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03105" w14:textId="1A0661B1" w:rsidR="006A6358" w:rsidRPr="008C0AE5" w:rsidRDefault="00000000" w:rsidP="008C0AE5">
      <w:pPr>
        <w:widowControl w:val="0"/>
        <w:shd w:val="clear" w:color="auto" w:fill="1A3654"/>
        <w:autoSpaceDE w:val="0"/>
        <w:autoSpaceDN w:val="0"/>
        <w:adjustRightInd w:val="0"/>
        <w:snapToGrid w:val="0"/>
        <w:rPr>
          <w:rFonts w:hint="eastAsia"/>
          <w:lang w:eastAsia="zh-CN"/>
        </w:rPr>
        <w:spacing w:before="40" w:after="0" w:line="188" w:lineRule="exact"/>
      </w:pPr>
      <w:proofErr w:type="gramStart"/>
      <w:proofErr w:type="gramEnd"/>
      <w:proofErr w:type="gramStart"/>
      <w:proofErr w:type="gramEnd"/>
      <w:r>
        <w:rPr>
          <w:rFonts w:ascii="Calibri" w:hAnsi="Calibri" w:cs="Calibri" w:eastAsia="微软雅黑"/>
          <w:b/>
          <w:i w:val="0"/>
          <w:color w:val="FFFFFF"/>
          <w:sz w:val="18"/>
        </w:rPr>
        <w:t xml:space="preserve">  CS340/370 两页速查  专有名词见下；正文里中英对照  </w:t>
      </w:r>
    </w:p>
    <w:p w14:paraId="08C57844" w14:textId="77777777" w:rsidR="006A6358" w:rsidRDefault="00000000">
      <w:pPr>
        <w:widowControl w:val="0"/>
        <w:autoSpaceDE w:val="0"/>
        <w:autoSpaceDN w:val="0"/>
        <w:adjustRightInd w:val="0"/>
        <w:snapToGrid w:val="0"/>
        <w:spacing w:before="0" w:after="0" w:line="200" w:lineRule="exact"/>
      </w:pPr>
      <w:r>
        <w:rPr>
          <w:rFonts w:ascii="Calibri" w:hAnsi="Calibri" w:cs="Calibri" w:eastAsia="微软雅黑"/>
          <w:b w:val="0"/>
          <w:color w:val="141414"/>
          <w:sz w:val="16"/>
        </w:rPr>
        <w:t>常考缩写：VA/PA虚拟/物理地址 VPN/PPN/PFN页号/帧号 PTE页表项 TLB快表 MMU EAT有效访存时间 COW写时复制 PCB/PID/fd syscall/trap/PF缺页 FCFS/SJF/SRTF/RR/MLFQ FIFO/LRU/OPT(MIN)/Clock FF/BF/WF首次/最佳/最差适应 R-bit引用位 UB。其余中英对照写在对应小节 SIGINT/SIGSEGV/SIGCHLD/SIGKILL SIGSTOP mkfifo SCHED_FIFO convoy。</w:t>
      </w:r>
    </w:p>
    <w:p w14:paraId="667D0691" w14:textId="77777777" w:rsidR="006A6358" w:rsidRDefault="00000000">
      <w:pPr>
        <w:widowControl w:val="0"/>
        <w:shd w:val="clear" w:color="auto" w:fill="1A3654"/>
        <w:autoSpaceDE w:val="0"/>
        <w:autoSpaceDN w:val="0"/>
        <w:adjustRightInd w:val="0"/>
        <w:snapToGrid w:val="0"/>
        <w:spacing w:before="80" w:after="0" w:line="188" w:lineRule="exact"/>
        <w:rPr>
          <w:lang w:eastAsia="zh-CN"/>
        </w:rPr>
      </w:pPr>
      <w:r>
        <w:rPr>
          <w:rFonts w:cs="Calibri"/>
          <w:b/>
          <w:color w:val="FFFFFF"/>
          <w:sz w:val="18"/>
          <w:lang w:eastAsia="zh-CN"/>
        </w:rPr>
        <w:t xml:space="preserve"> 1 </w:t>
      </w:r>
      <w:r>
        <w:rPr>
          <w:rFonts w:cs="Calibri"/>
          <w:b/>
          <w:color w:val="FFFFFF"/>
          <w:sz w:val="18"/>
          <w:lang w:eastAsia="zh-CN"/>
        </w:rPr>
        <w:t>三条主线</w:t>
      </w:r>
      <w:r>
        <w:rPr>
          <w:rFonts w:cs="Calibri"/>
          <w:b/>
          <w:color w:val="FFFFFF"/>
          <w:sz w:val="18"/>
          <w:lang w:eastAsia="zh-CN"/>
        </w:rPr>
        <w:t xml:space="preserve"> + </w:t>
      </w:r>
      <w:r>
        <w:rPr>
          <w:rFonts w:cs="Calibri"/>
          <w:b/>
          <w:color w:val="FFFFFF"/>
          <w:sz w:val="18"/>
          <w:lang w:eastAsia="zh-CN"/>
        </w:rPr>
        <w:t>谁进内核</w:t>
      </w:r>
      <w:r>
        <w:rPr>
          <w:rFonts w:cs="Calibri"/>
          <w:b/>
          <w:color w:val="FFFFFF"/>
          <w:sz w:val="18"/>
          <w:lang w:eastAsia="zh-CN"/>
        </w:rPr>
        <w:t xml:space="preserve"> </w:t>
      </w:r>
    </w:p>
    <w:p w14:paraId="6571E86D" w14:textId="77777777" w:rsidR="006A6358" w:rsidRDefault="00000000">
      <w:pPr>
        <w:widowControl w:val="0"/>
        <w:autoSpaceDE w:val="0"/>
        <w:autoSpaceDN w:val="0"/>
        <w:adjustRightInd w:val="0"/>
        <w:snapToGrid w:val="0"/>
        <w:spacing w:after="40" w:line="220" w:lineRule="exact"/>
        <w:rPr>
          <w:lang w:eastAsia="zh-CN"/>
        </w:rPr>
      </w:pPr>
      <w:r>
        <w:rPr>
          <w:rFonts w:cs="Calibri"/>
          <w:color w:val="141414"/>
          <w:lang w:eastAsia="zh-CN"/>
        </w:rPr>
        <w:t>Virtualization</w:t>
      </w:r>
      <w:r>
        <w:rPr>
          <w:rFonts w:cs="Calibri"/>
          <w:color w:val="141414"/>
          <w:lang w:eastAsia="zh-CN"/>
        </w:rPr>
        <w:t>虚拟化：给程序「好像独占」视图</w:t>
      </w:r>
      <w:r>
        <w:rPr>
          <w:rFonts w:cs="Calibri"/>
          <w:color w:val="141414"/>
          <w:lang w:eastAsia="zh-CN"/>
        </w:rPr>
        <w:t>——CPU→</w:t>
      </w:r>
      <w:r>
        <w:rPr>
          <w:rFonts w:cs="Calibri"/>
          <w:color w:val="141414"/>
          <w:lang w:eastAsia="zh-CN"/>
        </w:rPr>
        <w:t>进程，内存</w:t>
      </w:r>
      <w:r>
        <w:rPr>
          <w:rFonts w:cs="Calibri"/>
          <w:color w:val="141414"/>
          <w:lang w:eastAsia="zh-CN"/>
        </w:rPr>
        <w:t>→</w:t>
      </w:r>
      <w:r>
        <w:rPr>
          <w:rFonts w:cs="Calibri"/>
          <w:color w:val="141414"/>
          <w:lang w:eastAsia="zh-CN"/>
        </w:rPr>
        <w:t>私有</w:t>
      </w:r>
      <w:r>
        <w:rPr>
          <w:rFonts w:cs="Calibri"/>
          <w:color w:val="141414"/>
          <w:lang w:eastAsia="zh-CN"/>
        </w:rPr>
        <w:t>VA</w:t>
      </w:r>
      <w:r>
        <w:rPr>
          <w:rFonts w:cs="Calibri"/>
          <w:color w:val="141414"/>
          <w:lang w:eastAsia="zh-CN"/>
        </w:rPr>
        <w:t>空间，设备</w:t>
      </w:r>
      <w:r>
        <w:rPr>
          <w:rFonts w:cs="Calibri"/>
          <w:color w:val="141414"/>
          <w:lang w:eastAsia="zh-CN"/>
        </w:rPr>
        <w:t>→</w:t>
      </w:r>
      <w:r>
        <w:rPr>
          <w:rFonts w:cs="Calibri"/>
          <w:color w:val="141414"/>
          <w:lang w:eastAsia="zh-CN"/>
        </w:rPr>
        <w:t>命名资源。</w:t>
      </w:r>
      <w:r>
        <w:rPr>
          <w:rFonts w:cs="Calibri"/>
          <w:color w:val="141414"/>
          <w:lang w:eastAsia="zh-CN"/>
        </w:rPr>
        <w:t>Concurrency</w:t>
      </w:r>
      <w:r>
        <w:rPr>
          <w:rFonts w:cs="Calibri"/>
          <w:color w:val="141414"/>
          <w:lang w:eastAsia="zh-CN"/>
        </w:rPr>
        <w:t>并发：多活动在同一硬件上往前推进（调度</w:t>
      </w:r>
      <w:r>
        <w:rPr>
          <w:rFonts w:cs="Calibri"/>
          <w:color w:val="141414"/>
          <w:lang w:eastAsia="zh-CN"/>
        </w:rPr>
        <w:t>/</w:t>
      </w:r>
      <w:r>
        <w:rPr>
          <w:rFonts w:cs="Calibri"/>
          <w:color w:val="141414"/>
          <w:lang w:eastAsia="zh-CN"/>
        </w:rPr>
        <w:t>切换）。</w:t>
      </w:r>
      <w:r>
        <w:rPr>
          <w:rFonts w:cs="Calibri"/>
          <w:color w:val="141414"/>
          <w:lang w:eastAsia="zh-CN"/>
        </w:rPr>
        <w:t>Persistence</w:t>
      </w:r>
      <w:r>
        <w:rPr>
          <w:rFonts w:cs="Calibri"/>
          <w:color w:val="141414"/>
          <w:lang w:eastAsia="zh-CN"/>
        </w:rPr>
        <w:t>持久化：停了数据还在（文件</w:t>
      </w:r>
      <w:r>
        <w:rPr>
          <w:rFonts w:cs="Calibri"/>
          <w:color w:val="141414"/>
          <w:lang w:eastAsia="zh-CN"/>
        </w:rPr>
        <w:t>/</w:t>
      </w:r>
      <w:r>
        <w:rPr>
          <w:rFonts w:cs="Calibri"/>
          <w:color w:val="141414"/>
          <w:lang w:eastAsia="zh-CN"/>
        </w:rPr>
        <w:t>磁盘）。</w:t>
      </w:r>
    </w:p>
    <w:p w14:paraId="5DEE922F" w14:textId="77777777" w:rsidR="006A6358" w:rsidRDefault="00000000">
      <w:pPr>
        <w:widowControl w:val="0"/>
        <w:autoSpaceDE w:val="0"/>
        <w:autoSpaceDN w:val="0"/>
        <w:adjustRightInd w:val="0"/>
        <w:snapToGrid w:val="0"/>
        <w:spacing w:after="40" w:line="220" w:lineRule="exact"/>
        <w:rPr>
          <w:lang w:eastAsia="zh-CN"/>
        </w:rPr>
      </w:pPr>
      <w:r>
        <w:rPr>
          <w:rFonts w:cs="Calibri"/>
          <w:color w:val="141414"/>
          <w:lang w:eastAsia="zh-CN"/>
        </w:rPr>
        <w:t>路径：应用</w:t>
      </w:r>
      <w:r>
        <w:rPr>
          <w:rFonts w:cs="Calibri"/>
          <w:color w:val="141414"/>
          <w:lang w:eastAsia="zh-CN"/>
        </w:rPr>
        <w:t>→libc</w:t>
      </w:r>
      <w:r>
        <w:rPr>
          <w:rFonts w:cs="Calibri"/>
          <w:color w:val="141414"/>
          <w:lang w:eastAsia="zh-CN"/>
        </w:rPr>
        <w:t>包装</w:t>
      </w:r>
      <w:r>
        <w:rPr>
          <w:rFonts w:cs="Calibri"/>
          <w:color w:val="141414"/>
          <w:lang w:eastAsia="zh-CN"/>
        </w:rPr>
        <w:t>→</w:t>
      </w:r>
      <w:r>
        <w:rPr>
          <w:rFonts w:cs="Calibri"/>
          <w:color w:val="141414"/>
          <w:lang w:eastAsia="zh-CN"/>
        </w:rPr>
        <w:t>内核</w:t>
      </w:r>
      <w:r>
        <w:rPr>
          <w:rFonts w:cs="Calibri"/>
          <w:color w:val="141414"/>
          <w:lang w:eastAsia="zh-CN"/>
        </w:rPr>
        <w:t>syscall→</w:t>
      </w:r>
      <w:r>
        <w:rPr>
          <w:rFonts w:cs="Calibri"/>
          <w:color w:val="141414"/>
          <w:lang w:eastAsia="zh-CN"/>
        </w:rPr>
        <w:t>硬件</w:t>
      </w:r>
      <w:proofErr w:type="gramStart"/>
      <w:r>
        <w:rPr>
          <w:rFonts w:cs="Calibri"/>
          <w:color w:val="141414"/>
          <w:lang w:eastAsia="zh-CN"/>
        </w:rPr>
        <w:t>(MMU/</w:t>
      </w:r>
      <w:r>
        <w:rPr>
          <w:rFonts w:cs="Calibri"/>
          <w:color w:val="141414"/>
          <w:lang w:eastAsia="zh-CN"/>
        </w:rPr>
        <w:t>设备</w:t>
      </w:r>
      <w:r>
        <w:rPr>
          <w:rFonts w:cs="Calibri"/>
          <w:color w:val="141414"/>
          <w:lang w:eastAsia="zh-CN"/>
        </w:rPr>
        <w:t>/</w:t>
      </w:r>
      <w:r>
        <w:rPr>
          <w:rFonts w:cs="Calibri"/>
          <w:color w:val="141414"/>
          <w:lang w:eastAsia="zh-CN"/>
        </w:rPr>
        <w:t>时钟</w:t>
      </w:r>
      <w:r>
        <w:rPr>
          <w:rFonts w:cs="Calibri"/>
          <w:color w:val="141414"/>
          <w:lang w:eastAsia="zh-CN"/>
        </w:rPr>
        <w:t>)</w:t>
      </w:r>
      <w:proofErr w:type="gramEnd"/>
      <w:r>
        <w:rPr>
          <w:rFonts w:cs="Calibri"/>
          <w:color w:val="141414"/>
          <w:lang w:eastAsia="zh-CN"/>
        </w:rPr>
        <w:t>。</w:t>
      </w:r>
      <w:r>
        <w:rPr>
          <w:rFonts w:cs="Calibri"/>
          <w:color w:val="141414"/>
          <w:lang w:eastAsia="zh-CN"/>
        </w:rPr>
        <w:t>Lecture13</w:t>
      </w:r>
      <w:r>
        <w:rPr>
          <w:rFonts w:cs="Calibri"/>
          <w:color w:val="141414"/>
          <w:lang w:eastAsia="zh-CN"/>
        </w:rPr>
        <w:t>三问：</w:t>
      </w:r>
      <w:r>
        <w:rPr>
          <w:rFonts w:cs="Calibri"/>
          <w:color w:val="141414"/>
          <w:lang w:eastAsia="zh-CN"/>
        </w:rPr>
        <w:t>①</w:t>
      </w:r>
      <w:r>
        <w:rPr>
          <w:rFonts w:cs="Calibri"/>
          <w:color w:val="141414"/>
          <w:lang w:eastAsia="zh-CN"/>
        </w:rPr>
        <w:t>跨哪条边界（</w:t>
      </w:r>
      <w:r>
        <w:rPr>
          <w:rFonts w:cs="Calibri"/>
          <w:color w:val="141414"/>
          <w:lang w:eastAsia="zh-CN"/>
        </w:rPr>
        <w:t>call/trap/IPC/VA→PA</w:t>
      </w:r>
      <w:r>
        <w:rPr>
          <w:rFonts w:cs="Calibri"/>
          <w:color w:val="141414"/>
          <w:lang w:eastAsia="zh-CN"/>
        </w:rPr>
        <w:t>）</w:t>
      </w:r>
      <w:r>
        <w:rPr>
          <w:rFonts w:cs="Calibri"/>
          <w:color w:val="141414"/>
          <w:lang w:eastAsia="zh-CN"/>
        </w:rPr>
        <w:t>②</w:t>
      </w:r>
      <w:r>
        <w:rPr>
          <w:rFonts w:cs="Calibri"/>
          <w:color w:val="141414"/>
          <w:lang w:eastAsia="zh-CN"/>
        </w:rPr>
        <w:t>哪块状态变了</w:t>
      </w:r>
      <w:r>
        <w:rPr>
          <w:rFonts w:cs="Calibri"/>
          <w:color w:val="141414"/>
          <w:lang w:eastAsia="zh-CN"/>
        </w:rPr>
        <w:t>③</w:t>
      </w:r>
      <w:r>
        <w:rPr>
          <w:rFonts w:cs="Calibri"/>
          <w:color w:val="141414"/>
          <w:lang w:eastAsia="zh-CN"/>
        </w:rPr>
        <w:t>谁被用</w:t>
      </w:r>
      <w:r>
        <w:rPr>
          <w:rFonts w:cs="Calibri"/>
          <w:color w:val="141414"/>
          <w:lang w:eastAsia="zh-CN"/>
        </w:rPr>
        <w:t>/</w:t>
      </w:r>
      <w:r>
        <w:rPr>
          <w:rFonts w:cs="Calibri"/>
          <w:color w:val="141414"/>
          <w:lang w:eastAsia="zh-CN"/>
        </w:rPr>
        <w:t>转走了。</w:t>
      </w:r>
    </w:p>
    <w:p w14:paraId="246B0731" w14:textId="77777777" w:rsidR="006A6358" w:rsidRDefault="00000000">
      <w:pPr>
        <w:widowControl w:val="0"/>
        <w:autoSpaceDE w:val="0"/>
        <w:autoSpaceDN w:val="0"/>
        <w:adjustRightInd w:val="0"/>
        <w:snapToGrid w:val="0"/>
        <w:spacing w:after="40" w:line="220" w:lineRule="exact"/>
        <w:rPr>
          <w:lang w:eastAsia="zh-CN"/>
        </w:rPr>
      </w:pPr>
      <w:r>
        <w:rPr>
          <w:rFonts w:cs="Calibri"/>
          <w:color w:val="141414"/>
          <w:lang w:eastAsia="zh-CN"/>
        </w:rPr>
        <w:t>不必进内核：</w:t>
      </w:r>
      <w:r>
        <w:rPr>
          <w:rFonts w:ascii="Consolas" w:eastAsia="Consolas" w:hAnsi="Consolas" w:cs="Consolas"/>
          <w:color w:val="7A1432"/>
          <w:sz w:val="15"/>
          <w:lang w:eastAsia="zh-CN"/>
        </w:rPr>
        <w:t>strlen</w:t>
      </w:r>
      <w:r>
        <w:rPr>
          <w:rFonts w:cs="Calibri"/>
          <w:color w:val="141414"/>
          <w:lang w:eastAsia="zh-CN"/>
        </w:rPr>
        <w:t>；小</w:t>
      </w:r>
      <w:r>
        <w:rPr>
          <w:rFonts w:ascii="Consolas" w:eastAsia="Consolas" w:hAnsi="Consolas" w:cs="Consolas"/>
          <w:color w:val="7A1432"/>
          <w:sz w:val="15"/>
          <w:lang w:eastAsia="zh-CN"/>
        </w:rPr>
        <w:t>malloc</w:t>
      </w:r>
      <w:r>
        <w:rPr>
          <w:rFonts w:cs="Calibri"/>
          <w:color w:val="141414"/>
          <w:lang w:eastAsia="zh-CN"/>
        </w:rPr>
        <w:t>堆里已有空闲；普通</w:t>
      </w:r>
      <w:r>
        <w:rPr>
          <w:rFonts w:cs="Calibri"/>
          <w:color w:val="141414"/>
          <w:lang w:eastAsia="zh-CN"/>
        </w:rPr>
        <w:t>load/store</w:t>
      </w:r>
      <w:r>
        <w:rPr>
          <w:rFonts w:cs="Calibri"/>
          <w:color w:val="141414"/>
          <w:lang w:eastAsia="zh-CN"/>
        </w:rPr>
        <w:t>走</w:t>
      </w:r>
      <w:r>
        <w:rPr>
          <w:rFonts w:cs="Calibri"/>
          <w:color w:val="141414"/>
          <w:lang w:eastAsia="zh-CN"/>
        </w:rPr>
        <w:t>MMU/TLB</w:t>
      </w:r>
      <w:r>
        <w:rPr>
          <w:rFonts w:cs="Calibri"/>
          <w:color w:val="141414"/>
          <w:lang w:eastAsia="zh-CN"/>
        </w:rPr>
        <w:t>命中。必进：</w:t>
      </w:r>
      <w:r>
        <w:rPr>
          <w:rFonts w:ascii="Consolas" w:eastAsia="Consolas" w:hAnsi="Consolas" w:cs="Consolas"/>
          <w:color w:val="7A1432"/>
          <w:sz w:val="15"/>
          <w:lang w:eastAsia="zh-CN"/>
        </w:rPr>
        <w:t>read/write/open/fork/exec/pipe</w:t>
      </w:r>
      <w:r>
        <w:rPr>
          <w:rFonts w:cs="Calibri"/>
          <w:color w:val="141414"/>
          <w:lang w:eastAsia="zh-CN"/>
        </w:rPr>
        <w:t>、堆扩张</w:t>
      </w:r>
      <w:r>
        <w:rPr>
          <w:rFonts w:ascii="Consolas" w:eastAsia="Consolas" w:hAnsi="Consolas" w:cs="Consolas"/>
          <w:color w:val="7A1432"/>
          <w:sz w:val="15"/>
          <w:lang w:eastAsia="zh-CN"/>
        </w:rPr>
        <w:t>sbrk</w:t>
      </w:r>
      <w:r>
        <w:rPr>
          <w:rFonts w:cs="Calibri"/>
          <w:color w:val="141414"/>
          <w:lang w:eastAsia="zh-CN"/>
        </w:rPr>
        <w:t>、缺页、保护错、</w:t>
      </w:r>
      <w:r>
        <w:rPr>
          <w:rFonts w:cs="Calibri"/>
          <w:color w:val="141414"/>
          <w:lang w:eastAsia="zh-CN"/>
        </w:rPr>
        <w:t>syscall</w:t>
      </w:r>
      <w:r>
        <w:rPr>
          <w:rFonts w:cs="Calibri"/>
          <w:color w:val="141414"/>
          <w:lang w:eastAsia="zh-CN"/>
        </w:rPr>
        <w:t>、时钟中断。</w:t>
      </w:r>
    </w:p>
    <w:p w14:paraId="38FFAEC7" w14:textId="77777777" w:rsidR="006A6358" w:rsidRDefault="00000000">
      <w:pPr>
        <w:widowControl w:val="0"/>
        <w:shd w:val="clear" w:color="auto" w:fill="1A3654"/>
        <w:autoSpaceDE w:val="0"/>
        <w:autoSpaceDN w:val="0"/>
        <w:adjustRightInd w:val="0"/>
        <w:snapToGrid w:val="0"/>
        <w:spacing w:before="80" w:after="0" w:line="188" w:lineRule="exact"/>
        <w:rPr>
          <w:lang w:eastAsia="zh-CN"/>
        </w:rPr>
      </w:pPr>
      <w:r>
        <w:rPr>
          <w:rFonts w:cs="Calibri"/>
          <w:b/>
          <w:color w:val="FFFFFF"/>
          <w:sz w:val="18"/>
          <w:lang w:eastAsia="zh-CN"/>
        </w:rPr>
        <w:t xml:space="preserve"> 2 C</w:t>
      </w:r>
      <w:proofErr w:type="gramStart"/>
      <w:r>
        <w:rPr>
          <w:rFonts w:cs="Calibri"/>
          <w:b/>
          <w:color w:val="FFFFFF"/>
          <w:sz w:val="18"/>
          <w:lang w:eastAsia="zh-CN"/>
        </w:rPr>
        <w:t>指针</w:t>
      </w:r>
      <w:r>
        <w:rPr>
          <w:rFonts w:cs="Calibri"/>
          <w:b/>
          <w:color w:val="FFFFFF"/>
          <w:sz w:val="18"/>
          <w:lang w:eastAsia="zh-CN"/>
        </w:rPr>
        <w:t xml:space="preserve"> / </w:t>
      </w:r>
      <w:proofErr w:type="gramEnd"/>
      <w:r>
        <w:rPr>
          <w:rFonts w:cs="Calibri"/>
          <w:b/>
          <w:color w:val="FFFFFF"/>
          <w:sz w:val="18"/>
          <w:lang w:eastAsia="zh-CN"/>
        </w:rPr>
        <w:t>栈</w:t>
      </w:r>
      <w:proofErr w:type="gramStart"/>
      <w:r>
        <w:rPr>
          <w:rFonts w:cs="Calibri"/>
          <w:b/>
          <w:color w:val="FFFFFF"/>
          <w:sz w:val="18"/>
          <w:lang w:eastAsia="zh-CN"/>
        </w:rPr>
        <w:t>堆</w:t>
      </w:r>
      <w:r>
        <w:rPr>
          <w:rFonts w:cs="Calibri"/>
          <w:b/>
          <w:color w:val="FFFFFF"/>
          <w:sz w:val="18"/>
          <w:lang w:eastAsia="zh-CN"/>
        </w:rPr>
        <w:t xml:space="preserve"> / </w:t>
      </w:r>
      <w:proofErr w:type="gramEnd"/>
      <w:r>
        <w:rPr>
          <w:rFonts w:cs="Calibri"/>
          <w:b/>
          <w:color w:val="FFFFFF"/>
          <w:sz w:val="18"/>
          <w:lang w:eastAsia="zh-CN"/>
        </w:rPr>
        <w:t>对</w:t>
      </w:r>
      <w:proofErr w:type="gramStart"/>
      <w:r>
        <w:rPr>
          <w:rFonts w:cs="Calibri"/>
          <w:b/>
          <w:color w:val="FFFFFF"/>
          <w:sz w:val="18"/>
          <w:lang w:eastAsia="zh-CN"/>
        </w:rPr>
        <w:t>齐</w:t>
      </w:r>
      <w:r>
        <w:rPr>
          <w:rFonts w:cs="Calibri"/>
          <w:b/>
          <w:color w:val="FFFFFF"/>
          <w:sz w:val="18"/>
          <w:lang w:eastAsia="zh-CN"/>
        </w:rPr>
        <w:t xml:space="preserve"> / </w:t>
      </w:r>
      <w:proofErr w:type="gramEnd"/>
      <w:r>
        <w:rPr>
          <w:rFonts w:cs="Calibri"/>
          <w:b/>
          <w:color w:val="FFFFFF"/>
          <w:sz w:val="18"/>
          <w:lang w:eastAsia="zh-CN"/>
        </w:rPr>
        <w:t>缓冲</w:t>
      </w:r>
      <w:r>
        <w:rPr>
          <w:rFonts w:cs="Calibri"/>
          <w:b/>
          <w:color w:val="FFFFFF"/>
          <w:sz w:val="18"/>
          <w:lang w:eastAsia="zh-CN"/>
        </w:rPr>
        <w:t xml:space="preserve"> </w:t>
      </w:r>
    </w:p>
    <w:p w14:paraId="43E0E92D" w14:textId="77777777" w:rsidR="006A6358" w:rsidRDefault="00000000">
      <w:pPr>
        <w:widowControl w:val="0"/>
        <w:autoSpaceDE w:val="0"/>
        <w:autoSpaceDN w:val="0"/>
        <w:adjustRightInd w:val="0"/>
        <w:snapToGrid w:val="0"/>
        <w:spacing w:after="40" w:line="220" w:lineRule="exact"/>
      </w:pPr>
      <w:r>
        <w:rPr>
          <w:rFonts w:ascii="Consolas" w:eastAsia="Consolas" w:hAnsi="Consolas" w:cs="Consolas"/>
          <w:color w:val="7A1432"/>
          <w:sz w:val="15"/>
        </w:rPr>
        <w:t>&amp;</w:t>
      </w:r>
      <w:r>
        <w:rPr>
          <w:rFonts w:cs="Calibri"/>
          <w:color w:val="141414"/>
        </w:rPr>
        <w:t>永远取地址</w:t>
      </w:r>
      <w:r>
        <w:rPr>
          <w:rFonts w:cs="Calibri"/>
          <w:color w:val="141414"/>
        </w:rPr>
        <w:t>address-of</w:t>
      </w:r>
      <w:r>
        <w:rPr>
          <w:rFonts w:cs="Calibri"/>
          <w:color w:val="141414"/>
        </w:rPr>
        <w:t>。声明</w:t>
      </w:r>
      <w:r>
        <w:rPr>
          <w:rFonts w:ascii="Consolas" w:eastAsia="Consolas" w:hAnsi="Consolas" w:cs="Consolas"/>
          <w:color w:val="7A1432"/>
          <w:sz w:val="15"/>
        </w:rPr>
        <w:t>int *p</w:t>
      </w:r>
      <w:r>
        <w:rPr>
          <w:rFonts w:cs="Calibri"/>
          <w:color w:val="141414"/>
        </w:rPr>
        <w:t>=</w:t>
      </w:r>
      <w:r>
        <w:rPr>
          <w:rFonts w:cs="Calibri"/>
          <w:color w:val="141414"/>
        </w:rPr>
        <w:t>指针；表达式</w:t>
      </w:r>
      <w:r>
        <w:rPr>
          <w:rFonts w:ascii="Consolas" w:eastAsia="Consolas" w:hAnsi="Consolas" w:cs="Consolas"/>
          <w:color w:val="7A1432"/>
          <w:sz w:val="15"/>
        </w:rPr>
        <w:t>*p</w:t>
      </w:r>
      <w:r>
        <w:rPr>
          <w:rFonts w:cs="Calibri"/>
          <w:color w:val="141414"/>
        </w:rPr>
        <w:t>=</w:t>
      </w:r>
      <w:r>
        <w:rPr>
          <w:rFonts w:cs="Calibri"/>
          <w:color w:val="141414"/>
        </w:rPr>
        <w:t>解引用</w:t>
      </w:r>
      <w:r>
        <w:rPr>
          <w:rFonts w:cs="Calibri"/>
          <w:color w:val="141414"/>
        </w:rPr>
        <w:t>dereference</w:t>
      </w:r>
      <w:r>
        <w:rPr>
          <w:rFonts w:cs="Calibri"/>
          <w:color w:val="141414"/>
        </w:rPr>
        <w:t>。用户里</w:t>
      </w:r>
      <w:r>
        <w:rPr>
          <w:rFonts w:ascii="Consolas" w:eastAsia="Consolas" w:hAnsi="Consolas" w:cs="Consolas"/>
          <w:color w:val="7A1432"/>
          <w:sz w:val="15"/>
        </w:rPr>
        <w:t>&amp;z</w:t>
      </w:r>
      <w:r>
        <w:rPr>
          <w:rFonts w:cs="Calibri"/>
          <w:color w:val="141414"/>
        </w:rPr>
        <w:t>/</w:t>
      </w:r>
      <w:r>
        <w:rPr>
          <w:rFonts w:ascii="Consolas" w:eastAsia="Consolas" w:hAnsi="Consolas" w:cs="Consolas"/>
          <w:color w:val="7A1432"/>
          <w:sz w:val="15"/>
        </w:rPr>
        <w:t>malloc</w:t>
      </w:r>
      <w:r>
        <w:rPr>
          <w:rFonts w:cs="Calibri"/>
          <w:color w:val="141414"/>
        </w:rPr>
        <w:t>返回值</w:t>
      </w:r>
      <w:r>
        <w:rPr>
          <w:rFonts w:cs="Calibri"/>
          <w:color w:val="141414"/>
        </w:rPr>
        <w:t>/</w:t>
      </w:r>
      <w:r>
        <w:rPr>
          <w:rFonts w:cs="Calibri"/>
          <w:color w:val="141414"/>
        </w:rPr>
        <w:t>下标全是</w:t>
      </w:r>
      <w:r>
        <w:rPr>
          <w:rFonts w:cs="Calibri"/>
          <w:color w:val="141414"/>
        </w:rPr>
        <w:t>VA</w:t>
      </w:r>
      <w:r>
        <w:rPr>
          <w:rFonts w:cs="Calibri"/>
          <w:color w:val="141414"/>
        </w:rPr>
        <w:t>不是</w:t>
      </w:r>
      <w:r>
        <w:rPr>
          <w:rFonts w:cs="Calibri"/>
          <w:color w:val="141414"/>
        </w:rPr>
        <w:t>PA</w:t>
      </w:r>
      <w:r>
        <w:rPr>
          <w:rFonts w:cs="Calibri"/>
          <w:color w:val="141414"/>
        </w:rPr>
        <w:t>。栈随函数死；堆活到</w:t>
      </w:r>
      <w:r>
        <w:rPr>
          <w:rFonts w:ascii="Consolas" w:eastAsia="Consolas" w:hAnsi="Consolas" w:cs="Consolas"/>
          <w:color w:val="7A1432"/>
          <w:sz w:val="15"/>
        </w:rPr>
        <w:t>free</w:t>
      </w:r>
      <w:r>
        <w:rPr>
          <w:rFonts w:cs="Calibri"/>
          <w:color w:val="141414"/>
        </w:rPr>
        <w:t>。</w:t>
      </w:r>
    </w:p>
    <w:p w14:paraId="265E37DE" w14:textId="77777777" w:rsidR="006A6358" w:rsidRDefault="00000000">
      <w:pPr>
        <w:widowControl w:val="0"/>
        <w:autoSpaceDE w:val="0"/>
        <w:autoSpaceDN w:val="0"/>
        <w:adjustRightInd w:val="0"/>
        <w:snapToGrid w:val="0"/>
        <w:spacing w:after="40" w:line="220" w:lineRule="exact"/>
        <w:rPr>
          <w:lang w:eastAsia="zh-CN"/>
        </w:rPr>
      </w:pPr>
      <w:r>
        <w:rPr>
          <w:rFonts w:cs="Calibri"/>
          <w:color w:val="141414"/>
        </w:rPr>
        <w:t>悬空</w:t>
      </w:r>
      <w:r>
        <w:rPr>
          <w:rFonts w:cs="Calibri"/>
          <w:color w:val="141414"/>
        </w:rPr>
        <w:t>dangling</w:t>
      </w:r>
      <w:r>
        <w:rPr>
          <w:rFonts w:cs="Calibri"/>
          <w:color w:val="141414"/>
        </w:rPr>
        <w:t>：</w:t>
      </w:r>
      <w:r>
        <w:rPr>
          <w:rFonts w:ascii="Consolas" w:eastAsia="Consolas" w:hAnsi="Consolas" w:cs="Consolas"/>
          <w:color w:val="7A1432"/>
          <w:sz w:val="15"/>
        </w:rPr>
        <w:t>return &amp;局部</w:t>
      </w:r>
      <w:r>
        <w:rPr>
          <w:rFonts w:cs="Calibri"/>
          <w:color w:val="141414"/>
        </w:rPr>
        <w:t>。返回地址本身还不立刻</w:t>
      </w:r>
      <w:r>
        <w:rPr>
          <w:rFonts w:cs="Calibri"/>
          <w:color w:val="141414"/>
        </w:rPr>
        <w:t>UB Undefined Behaviour</w:t>
      </w:r>
      <w:r>
        <w:rPr>
          <w:rFonts w:cs="Calibri"/>
          <w:color w:val="141414"/>
        </w:rPr>
        <w:t>；之后解引用才是</w:t>
      </w:r>
      <w:r>
        <w:rPr>
          <w:rFonts w:cs="Calibri"/>
          <w:color w:val="141414"/>
        </w:rPr>
        <w:t>UB</w:t>
      </w:r>
      <w:r>
        <w:rPr>
          <w:rFonts w:cs="Calibri"/>
          <w:color w:val="141414"/>
        </w:rPr>
        <w:t>（</w:t>
      </w:r>
      <w:r>
        <w:rPr>
          <w:rFonts w:cs="Calibri"/>
          <w:color w:val="141414"/>
        </w:rPr>
        <w:t>2026 Q1</w:t>
      </w:r>
      <w:r>
        <w:rPr>
          <w:rFonts w:cs="Calibri"/>
          <w:color w:val="141414"/>
        </w:rPr>
        <w:t>老师口径）。</w:t>
      </w:r>
      <w:r>
        <w:rPr>
          <w:rFonts w:cs="Calibri"/>
          <w:color w:val="141414"/>
          <w:lang w:eastAsia="zh-CN"/>
        </w:rPr>
        <w:t>正确：</w:t>
      </w:r>
      <w:r>
        <w:rPr>
          <w:rFonts w:ascii="Consolas" w:eastAsia="Consolas" w:hAnsi="Consolas" w:cs="Consolas"/>
          <w:color w:val="7A1432"/>
          <w:sz w:val="15"/>
          <w:lang w:eastAsia="zh-CN"/>
        </w:rPr>
        <w:t>malloc</w:t>
      </w:r>
      <w:r>
        <w:rPr>
          <w:rFonts w:cs="Calibri"/>
          <w:color w:val="141414"/>
          <w:lang w:eastAsia="zh-CN"/>
        </w:rPr>
        <w:t>写完再返回，调用方</w:t>
      </w:r>
      <w:r>
        <w:rPr>
          <w:rFonts w:ascii="Consolas" w:eastAsia="Consolas" w:hAnsi="Consolas" w:cs="Consolas"/>
          <w:color w:val="7A1432"/>
          <w:sz w:val="15"/>
          <w:lang w:eastAsia="zh-CN"/>
        </w:rPr>
        <w:t>free</w:t>
      </w:r>
      <w:r>
        <w:rPr>
          <w:rFonts w:cs="Calibri"/>
          <w:color w:val="141414"/>
          <w:lang w:eastAsia="zh-CN"/>
        </w:rPr>
        <w:t>。失败</w:t>
      </w:r>
      <w:r>
        <w:rPr>
          <w:rFonts w:ascii="Consolas" w:eastAsia="Consolas" w:hAnsi="Consolas" w:cs="Consolas"/>
          <w:color w:val="7A1432"/>
          <w:sz w:val="15"/>
          <w:lang w:eastAsia="zh-CN"/>
        </w:rPr>
        <w:t>NULL</w:t>
      </w:r>
      <w:r>
        <w:rPr>
          <w:rFonts w:cs="Calibri"/>
          <w:color w:val="141414"/>
          <w:lang w:eastAsia="zh-CN"/>
        </w:rPr>
        <w:t>。</w:t>
      </w:r>
    </w:p>
    <w:p w14:paraId="0792154C" w14:textId="77777777" w:rsidR="006A6358" w:rsidRDefault="00000000">
      <w:pPr>
        <w:widowControl w:val="0"/>
        <w:autoSpaceDE w:val="0"/>
        <w:autoSpaceDN w:val="0"/>
        <w:adjustRightInd w:val="0"/>
        <w:snapToGrid w:val="0"/>
        <w:spacing w:after="40" w:line="220" w:lineRule="exact"/>
        <w:rPr>
          <w:lang w:eastAsia="zh-CN"/>
        </w:rPr>
      </w:pPr>
      <w:r>
        <w:rPr>
          <w:rFonts w:cs="Calibri"/>
          <w:color w:val="141414"/>
          <w:lang w:eastAsia="zh-CN"/>
        </w:rPr>
        <w:t>两进程默认不共享读写数据（含全局</w:t>
      </w:r>
      <w:r>
        <w:rPr>
          <w:rFonts w:cs="Calibri"/>
          <w:color w:val="141414"/>
          <w:lang w:eastAsia="zh-CN"/>
        </w:rPr>
        <w:t>g</w:t>
      </w:r>
      <w:r>
        <w:rPr>
          <w:rFonts w:cs="Calibri"/>
          <w:color w:val="141414"/>
          <w:lang w:eastAsia="zh-CN"/>
        </w:rPr>
        <w:t>）。相同</w:t>
      </w:r>
      <w:r>
        <w:rPr>
          <w:rFonts w:cs="Calibri"/>
          <w:color w:val="141414"/>
          <w:lang w:eastAsia="zh-CN"/>
        </w:rPr>
        <w:t>VA≠</w:t>
      </w:r>
      <w:r>
        <w:rPr>
          <w:rFonts w:cs="Calibri"/>
          <w:color w:val="141414"/>
          <w:lang w:eastAsia="zh-CN"/>
        </w:rPr>
        <w:t>同一物理页。</w:t>
      </w:r>
      <w:r>
        <w:rPr>
          <w:rFonts w:cs="Calibri"/>
          <w:color w:val="141414"/>
          <w:lang w:eastAsia="zh-CN"/>
        </w:rPr>
        <w:t>fork</w:t>
      </w:r>
      <w:r>
        <w:rPr>
          <w:rFonts w:cs="Calibri"/>
          <w:color w:val="141414"/>
          <w:lang w:eastAsia="zh-CN"/>
        </w:rPr>
        <w:t>后</w:t>
      </w:r>
      <w:r>
        <w:rPr>
          <w:rFonts w:cs="Calibri"/>
          <w:color w:val="141414"/>
          <w:lang w:eastAsia="zh-CN"/>
        </w:rPr>
        <w:t>COW</w:t>
      </w:r>
      <w:r>
        <w:rPr>
          <w:rFonts w:cs="Calibri"/>
          <w:color w:val="141414"/>
          <w:lang w:eastAsia="zh-CN"/>
        </w:rPr>
        <w:t>未写可暂共享物理页，一写就分开。</w:t>
      </w:r>
    </w:p>
    <w:p w14:paraId="0A47A954" w14:textId="77777777" w:rsidR="006A6358" w:rsidRDefault="00000000">
      <w:pPr>
        <w:widowControl w:val="0"/>
        <w:autoSpaceDE w:val="0"/>
        <w:autoSpaceDN w:val="0"/>
        <w:adjustRightInd w:val="0"/>
        <w:snapToGrid w:val="0"/>
        <w:spacing w:after="40" w:line="220" w:lineRule="exact"/>
      </w:pPr>
      <w:r>
        <w:rPr>
          <w:rFonts w:cs="Calibri"/>
          <w:color w:val="141414"/>
          <w:lang w:eastAsia="zh-CN"/>
        </w:rPr>
        <w:t>对齐</w:t>
      </w:r>
      <w:r>
        <w:rPr>
          <w:rFonts w:cs="Calibri"/>
          <w:color w:val="141414"/>
          <w:lang w:eastAsia="zh-CN"/>
        </w:rPr>
        <w:t>alignment</w:t>
      </w:r>
      <w:r>
        <w:rPr>
          <w:rFonts w:cs="Calibri"/>
          <w:color w:val="141414"/>
          <w:lang w:eastAsia="zh-CN"/>
        </w:rPr>
        <w:t>：成员按自身对齐；结构体大小必须是最大成员对齐的倍数（做数组）。</w:t>
      </w:r>
      <w:r>
        <w:rPr>
          <w:rFonts w:cs="Calibri"/>
          <w:color w:val="141414"/>
        </w:rPr>
        <w:t>2025:</w:t>
      </w:r>
      <w:r>
        <w:rPr>
          <w:rFonts w:ascii="Consolas" w:eastAsia="Consolas" w:hAnsi="Consolas" w:cs="Consolas"/>
          <w:color w:val="7A1432"/>
          <w:sz w:val="15"/>
        </w:rPr>
        <w:t>char,int,char,int</w:t>
      </w:r>
      <w:r>
        <w:rPr>
          <w:rFonts w:cs="Calibri"/>
          <w:color w:val="141414"/>
        </w:rPr>
        <w:t>→16</w:t>
      </w:r>
      <w:r>
        <w:rPr>
          <w:rFonts w:cs="Calibri"/>
          <w:color w:val="141414"/>
        </w:rPr>
        <w:t>。</w:t>
      </w:r>
      <w:r>
        <w:rPr>
          <w:rFonts w:cs="Calibri"/>
          <w:color w:val="141414"/>
        </w:rPr>
        <w:t>2026:</w:t>
      </w:r>
      <w:r>
        <w:rPr>
          <w:rFonts w:ascii="Consolas" w:eastAsia="Consolas" w:hAnsi="Consolas" w:cs="Consolas"/>
          <w:color w:val="7A1432"/>
          <w:sz w:val="15"/>
        </w:rPr>
        <w:t>char,char,int,char,int,char</w:t>
      </w:r>
      <w:r>
        <w:rPr>
          <w:rFonts w:cs="Calibri"/>
          <w:color w:val="141414"/>
        </w:rPr>
        <w:t>→20</w:t>
      </w:r>
      <w:r>
        <w:rPr>
          <w:rFonts w:cs="Calibri"/>
          <w:color w:val="141414"/>
        </w:rPr>
        <w:t>不是</w:t>
      </w:r>
      <w:r>
        <w:rPr>
          <w:rFonts w:cs="Calibri"/>
          <w:color w:val="141414"/>
        </w:rPr>
        <w:t>17</w:t>
      </w:r>
      <w:r>
        <w:rPr>
          <w:rFonts w:cs="Calibri"/>
          <w:color w:val="141414"/>
        </w:rPr>
        <w:t>（最后还要补）。</w:t>
      </w:r>
    </w:p>
    <w:p w14:paraId="7A37AF23" w14:textId="77777777" w:rsidR="006A6358" w:rsidRDefault="00000000">
      <w:pPr>
        <w:widowControl w:val="0"/>
        <w:autoSpaceDE w:val="0"/>
        <w:autoSpaceDN w:val="0"/>
        <w:adjustRightInd w:val="0"/>
        <w:snapToGrid w:val="0"/>
        <w:spacing w:after="40" w:line="220" w:lineRule="exact"/>
      </w:pPr>
      <w:r>
        <w:rPr>
          <w:rFonts w:ascii="Consolas" w:eastAsia="Consolas" w:hAnsi="Consolas" w:cs="Consolas"/>
          <w:color w:val="7A1432"/>
          <w:sz w:val="15"/>
        </w:rPr>
        <w:t>printf</w:t>
      </w:r>
      <w:r>
        <w:rPr>
          <w:rFonts w:cs="Calibri"/>
          <w:color w:val="141414"/>
        </w:rPr>
        <w:t>走</w:t>
      </w:r>
      <w:r>
        <w:rPr>
          <w:rFonts w:cs="Calibri"/>
          <w:color w:val="141414"/>
        </w:rPr>
        <w:t>stdio</w:t>
      </w:r>
      <w:r>
        <w:rPr>
          <w:rFonts w:cs="Calibri"/>
          <w:color w:val="141414"/>
        </w:rPr>
        <w:t>用户缓冲（终端常遇</w:t>
      </w:r>
      <w:r>
        <w:rPr>
          <w:rFonts w:ascii="Consolas" w:eastAsia="Consolas" w:hAnsi="Consolas" w:cs="Consolas"/>
          <w:color w:val="7A1432"/>
          <w:sz w:val="15"/>
        </w:rPr>
        <w:t>\n</w:t>
      </w:r>
      <w:r>
        <w:rPr>
          <w:rFonts w:cs="Calibri"/>
          <w:color w:val="141414"/>
        </w:rPr>
        <w:t>才刷，管道常全缓冲，</w:t>
      </w:r>
      <w:r>
        <w:rPr>
          <w:rFonts w:cs="Calibri"/>
          <w:color w:val="141414"/>
        </w:rPr>
        <w:t>exit</w:t>
      </w:r>
      <w:r>
        <w:rPr>
          <w:rFonts w:cs="Calibri"/>
          <w:color w:val="141414"/>
        </w:rPr>
        <w:t>也刷）。</w:t>
      </w:r>
      <w:r>
        <w:rPr>
          <w:rFonts w:ascii="Consolas" w:eastAsia="Consolas" w:hAnsi="Consolas" w:cs="Consolas"/>
          <w:color w:val="7A1432"/>
          <w:sz w:val="15"/>
        </w:rPr>
        <w:t>write</w:t>
      </w:r>
      <w:r>
        <w:rPr>
          <w:rFonts w:cs="Calibri"/>
          <w:color w:val="141414"/>
        </w:rPr>
        <w:t>是</w:t>
      </w:r>
      <w:r>
        <w:rPr>
          <w:rFonts w:cs="Calibri"/>
          <w:color w:val="141414"/>
        </w:rPr>
        <w:t>syscall</w:t>
      </w:r>
      <w:r>
        <w:rPr>
          <w:rFonts w:cs="Calibri"/>
          <w:color w:val="141414"/>
        </w:rPr>
        <w:t>立刻出。</w:t>
      </w:r>
      <w:r>
        <w:rPr>
          <w:rFonts w:ascii="Consolas" w:eastAsia="Consolas" w:hAnsi="Consolas" w:cs="Consolas"/>
          <w:color w:val="7A1432"/>
          <w:sz w:val="15"/>
        </w:rPr>
        <w:t>printf("Hello"); write(1,"World",5); printf("Again");</w:t>
      </w:r>
      <w:r>
        <w:rPr>
          <w:rFonts w:cs="Calibri"/>
          <w:color w:val="141414"/>
        </w:rPr>
        <w:t>→WorldHelloAgain</w:t>
      </w:r>
      <w:r>
        <w:rPr>
          <w:rFonts w:cs="Calibri"/>
          <w:color w:val="141414"/>
        </w:rPr>
        <w:t>。</w:t>
      </w:r>
      <w:r>
        <w:rPr>
          <w:rFonts w:ascii="Consolas" w:eastAsia="Consolas" w:hAnsi="Consolas" w:cs="Consolas"/>
          <w:color w:val="7A1432"/>
          <w:sz w:val="15"/>
        </w:rPr>
        <w:t xml:space="preserve">printf("14"); sleep(1); </w:t>
      </w:r>
      <w:r>
        <w:rPr>
          <w:rFonts w:ascii="Consolas" w:eastAsia="Consolas" w:hAnsi="Consolas" w:cs="Consolas"/>
          <w:color w:val="7A1432"/>
          <w:sz w:val="15"/>
        </w:rPr>
        <w:t>write(1,"23",2);</w:t>
      </w:r>
      <w:r>
        <w:rPr>
          <w:rFonts w:cs="Calibri"/>
          <w:color w:val="141414"/>
        </w:rPr>
        <w:t>→2314</w:t>
      </w:r>
      <w:r>
        <w:rPr>
          <w:rFonts w:cs="Calibri"/>
          <w:color w:val="141414"/>
        </w:rPr>
        <w:t>。</w:t>
      </w:r>
      <w:r>
        <w:rPr>
          <w:rFonts w:ascii="Consolas" w:eastAsia="Consolas" w:hAnsi="Consolas" w:cs="Consolas"/>
          <w:color w:val="7A1432"/>
          <w:sz w:val="15"/>
        </w:rPr>
        <w:t>execl</w:t>
      </w:r>
      <w:r>
        <w:rPr>
          <w:rFonts w:cs="Calibri"/>
          <w:color w:val="141414"/>
        </w:rPr>
        <w:t>成功则后面</w:t>
      </w:r>
      <w:r>
        <w:rPr>
          <w:rFonts w:cs="Calibri"/>
          <w:color w:val="141414"/>
        </w:rPr>
        <w:t>printf</w:t>
      </w:r>
      <w:r>
        <w:rPr>
          <w:rFonts w:cs="Calibri"/>
          <w:color w:val="141414"/>
        </w:rPr>
        <w:t>永不执行。</w:t>
      </w:r>
    </w:p>
    <w:p w14:paraId="4546D7B0" w14:textId="77777777" w:rsidR="006A6358" w:rsidRDefault="00000000">
      <w:pPr>
        <w:widowControl w:val="0"/>
        <w:shd w:val="clear" w:color="auto" w:fill="1A3654"/>
        <w:autoSpaceDE w:val="0"/>
        <w:autoSpaceDN w:val="0"/>
        <w:adjustRightInd w:val="0"/>
        <w:snapToGrid w:val="0"/>
        <w:spacing w:before="80" w:after="0" w:line="188" w:lineRule="exact"/>
      </w:pPr>
      <w:r>
        <w:rPr>
          <w:rFonts w:cs="Calibri"/>
          <w:b/>
          <w:color w:val="FFFFFF"/>
          <w:sz w:val="18"/>
        </w:rPr>
        <w:t xml:space="preserve"> 3 </w:t>
      </w:r>
      <w:r>
        <w:rPr>
          <w:rFonts w:cs="Calibri"/>
          <w:b/>
          <w:color w:val="FFFFFF"/>
          <w:sz w:val="18"/>
        </w:rPr>
        <w:t>用户态</w:t>
      </w:r>
      <w:r>
        <w:rPr>
          <w:rFonts w:cs="Calibri"/>
          <w:b/>
          <w:color w:val="FFFFFF"/>
          <w:sz w:val="18"/>
        </w:rPr>
        <w:t>/</w:t>
      </w:r>
      <w:r>
        <w:rPr>
          <w:rFonts w:cs="Calibri"/>
          <w:b/>
          <w:color w:val="FFFFFF"/>
          <w:sz w:val="18"/>
        </w:rPr>
        <w:t>内核态</w:t>
      </w:r>
      <w:r>
        <w:rPr>
          <w:rFonts w:cs="Calibri"/>
          <w:b/>
          <w:color w:val="FFFFFF"/>
          <w:sz w:val="18"/>
        </w:rPr>
        <w:t>/syscall</w:t>
      </w:r>
      <w:r>
        <w:rPr>
          <w:rFonts w:cs="Calibri"/>
          <w:b/>
          <w:color w:val="FFFFFF"/>
          <w:sz w:val="18"/>
        </w:rPr>
        <w:t>（必考）</w:t>
      </w:r>
      <w:r>
        <w:rPr>
          <w:rFonts w:cs="Calibri"/>
          <w:b/>
          <w:color w:val="FFFFFF"/>
          <w:sz w:val="18"/>
        </w:rPr>
        <w:t xml:space="preserve"> </w:t>
      </w:r>
    </w:p>
    <w:p w14:paraId="49CD4C16" w14:textId="77777777" w:rsidR="006A6358" w:rsidRDefault="00000000">
      <w:pPr>
        <w:widowControl w:val="0"/>
        <w:autoSpaceDE w:val="0"/>
        <w:autoSpaceDN w:val="0"/>
        <w:adjustRightInd w:val="0"/>
        <w:snapToGrid w:val="0"/>
        <w:spacing w:after="40" w:line="220" w:lineRule="exact"/>
      </w:pPr>
      <w:r>
        <w:rPr>
          <w:rFonts w:cs="Calibri"/>
          <w:color w:val="141414"/>
        </w:rPr>
        <w:t>四词不同层：</w:t>
      </w:r>
      <w:r>
        <w:rPr>
          <w:rFonts w:cs="Calibri"/>
          <w:color w:val="141414"/>
        </w:rPr>
        <w:t>mode=CPU</w:t>
      </w:r>
      <w:r>
        <w:rPr>
          <w:rFonts w:cs="Calibri"/>
          <w:color w:val="141414"/>
        </w:rPr>
        <w:t>此刻权限开关（硬件）；</w:t>
      </w:r>
      <w:r>
        <w:rPr>
          <w:rFonts w:cs="Calibri"/>
          <w:color w:val="141414"/>
        </w:rPr>
        <w:t>kernel code=</w:t>
      </w:r>
      <w:r>
        <w:rPr>
          <w:rFonts w:cs="Calibri"/>
          <w:color w:val="141414"/>
        </w:rPr>
        <w:t>内核程序文本；</w:t>
      </w:r>
      <w:r>
        <w:rPr>
          <w:rFonts w:cs="Calibri"/>
          <w:color w:val="141414"/>
        </w:rPr>
        <w:t>kernel memory=</w:t>
      </w:r>
      <w:r>
        <w:rPr>
          <w:rFonts w:cs="Calibri"/>
          <w:color w:val="141414"/>
        </w:rPr>
        <w:t>内核地盘（代码</w:t>
      </w:r>
      <w:r>
        <w:rPr>
          <w:rFonts w:cs="Calibri"/>
          <w:color w:val="141414"/>
        </w:rPr>
        <w:t>+</w:t>
      </w:r>
      <w:r>
        <w:rPr>
          <w:rFonts w:cs="Calibri"/>
          <w:color w:val="141414"/>
        </w:rPr>
        <w:t>数据</w:t>
      </w:r>
      <w:r>
        <w:rPr>
          <w:rFonts w:cs="Calibri"/>
          <w:color w:val="141414"/>
        </w:rPr>
        <w:t>+</w:t>
      </w:r>
      <w:r>
        <w:rPr>
          <w:rFonts w:cs="Calibri"/>
          <w:color w:val="141414"/>
        </w:rPr>
        <w:t>内核栈</w:t>
      </w:r>
      <w:r>
        <w:rPr>
          <w:rFonts w:cs="Calibri"/>
          <w:color w:val="141414"/>
        </w:rPr>
        <w:t>+</w:t>
      </w:r>
      <w:r>
        <w:rPr>
          <w:rFonts w:cs="Calibri"/>
          <w:color w:val="141414"/>
        </w:rPr>
        <w:t>页表</w:t>
      </w:r>
      <w:r>
        <w:rPr>
          <w:rFonts w:cs="Calibri"/>
          <w:color w:val="141414"/>
        </w:rPr>
        <w:t>+</w:t>
      </w:r>
      <w:r>
        <w:rPr>
          <w:rFonts w:cs="Calibri"/>
          <w:color w:val="141414"/>
        </w:rPr>
        <w:t>进程表）；</w:t>
      </w:r>
      <w:r>
        <w:rPr>
          <w:rFonts w:cs="Calibri"/>
          <w:color w:val="141414"/>
        </w:rPr>
        <w:t>user space=</w:t>
      </w:r>
      <w:r>
        <w:rPr>
          <w:rFonts w:cs="Calibri"/>
          <w:color w:val="141414"/>
        </w:rPr>
        <w:t>你的代码堆栈。用户不能执行特权指令（改页表</w:t>
      </w:r>
      <w:r>
        <w:rPr>
          <w:rFonts w:cs="Calibri"/>
          <w:color w:val="141414"/>
        </w:rPr>
        <w:t>/</w:t>
      </w:r>
      <w:r>
        <w:rPr>
          <w:rFonts w:ascii="Consolas" w:eastAsia="Consolas" w:hAnsi="Consolas" w:cs="Consolas"/>
          <w:color w:val="7A1432"/>
          <w:sz w:val="15"/>
        </w:rPr>
        <w:t>satp</w:t>
      </w:r>
      <w:r>
        <w:rPr>
          <w:rFonts w:cs="Calibri"/>
          <w:color w:val="141414"/>
        </w:rPr>
        <w:t>/</w:t>
      </w:r>
      <w:r>
        <w:rPr>
          <w:rFonts w:cs="Calibri"/>
          <w:color w:val="141414"/>
        </w:rPr>
        <w:t>关中断</w:t>
      </w:r>
      <w:r>
        <w:rPr>
          <w:rFonts w:cs="Calibri"/>
          <w:color w:val="141414"/>
        </w:rPr>
        <w:t>/</w:t>
      </w:r>
      <w:r>
        <w:rPr>
          <w:rFonts w:cs="Calibri"/>
          <w:color w:val="141414"/>
        </w:rPr>
        <w:t>碰设备），不能踩</w:t>
      </w:r>
      <w:r>
        <w:rPr>
          <w:rFonts w:cs="Calibri"/>
          <w:color w:val="141414"/>
        </w:rPr>
        <w:t>kernel memory</w:t>
      </w:r>
      <w:r>
        <w:rPr>
          <w:rFonts w:cs="Calibri"/>
          <w:color w:val="141414"/>
        </w:rPr>
        <w:t>（</w:t>
      </w:r>
      <w:r>
        <w:rPr>
          <w:rFonts w:cs="Calibri"/>
          <w:color w:val="141414"/>
        </w:rPr>
        <w:t>MMU</w:t>
      </w:r>
      <w:r>
        <w:rPr>
          <w:rFonts w:cs="Calibri"/>
          <w:color w:val="141414"/>
        </w:rPr>
        <w:t>拒</w:t>
      </w:r>
      <w:r>
        <w:rPr>
          <w:rFonts w:cs="Calibri"/>
          <w:color w:val="141414"/>
        </w:rPr>
        <w:t>→PF→</w:t>
      </w:r>
      <w:r>
        <w:rPr>
          <w:rFonts w:cs="Calibri"/>
          <w:color w:val="141414"/>
        </w:rPr>
        <w:t>常</w:t>
      </w:r>
      <w:r>
        <w:rPr>
          <w:rFonts w:cs="Calibri"/>
          <w:color w:val="141414"/>
        </w:rPr>
        <w:t>segfault</w:t>
      </w:r>
      <w:r>
        <w:rPr>
          <w:rFonts w:cs="Calibri"/>
          <w:color w:val="141414"/>
        </w:rPr>
        <w:t>），更不能自己拨高</w:t>
      </w:r>
      <w:r>
        <w:rPr>
          <w:rFonts w:cs="Calibri"/>
          <w:color w:val="141414"/>
        </w:rPr>
        <w:t>mode bit</w:t>
      </w:r>
      <w:r>
        <w:rPr>
          <w:rFonts w:cs="Calibri"/>
          <w:color w:val="141414"/>
        </w:rPr>
        <w:t>。</w:t>
      </w:r>
    </w:p>
    <w:p w14:paraId="63ECB6F7" w14:textId="77777777" w:rsidR="006A6358" w:rsidRDefault="00000000">
      <w:pPr>
        <w:widowControl w:val="0"/>
        <w:autoSpaceDE w:val="0"/>
        <w:autoSpaceDN w:val="0"/>
        <w:adjustRightInd w:val="0"/>
        <w:snapToGrid w:val="0"/>
        <w:spacing w:after="40" w:line="220" w:lineRule="exact"/>
        <w:rPr>
          <w:lang w:eastAsia="zh-CN"/>
        </w:rPr>
      </w:pPr>
      <w:r>
        <w:rPr>
          <w:rFonts w:cs="Calibri"/>
          <w:color w:val="141414"/>
          <w:lang w:eastAsia="zh-CN"/>
        </w:rPr>
        <w:t>分两态目的：阻特权指令、隔离关键操作。不是「让程序直接碰硬件」。</w:t>
      </w:r>
      <w:r>
        <w:rPr>
          <w:rFonts w:cs="Calibri"/>
          <w:color w:val="141414"/>
          <w:lang w:eastAsia="zh-CN"/>
        </w:rPr>
        <w:t>OS</w:t>
      </w:r>
      <w:r>
        <w:rPr>
          <w:rFonts w:cs="Calibri"/>
          <w:color w:val="141414"/>
          <w:lang w:eastAsia="zh-CN"/>
        </w:rPr>
        <w:t>必须能</w:t>
      </w:r>
      <w:r>
        <w:rPr>
          <w:rFonts w:cs="Calibri"/>
          <w:color w:val="141414"/>
          <w:lang w:eastAsia="zh-CN"/>
        </w:rPr>
        <w:t>copy_from_user/copy_to_user</w:t>
      </w:r>
      <w:r>
        <w:rPr>
          <w:rFonts w:cs="Calibri"/>
          <w:color w:val="141414"/>
          <w:lang w:eastAsia="zh-CN"/>
        </w:rPr>
        <w:t>（</w:t>
      </w:r>
      <w:r>
        <w:rPr>
          <w:rFonts w:cs="Calibri"/>
          <w:color w:val="141414"/>
          <w:lang w:eastAsia="zh-CN"/>
        </w:rPr>
        <w:t>copyin/copyout</w:t>
      </w:r>
      <w:r>
        <w:rPr>
          <w:rFonts w:cs="Calibri"/>
          <w:color w:val="141414"/>
          <w:lang w:eastAsia="zh-CN"/>
        </w:rPr>
        <w:t>）。</w:t>
      </w:r>
    </w:p>
    <w:p w14:paraId="0B340CCE" w14:textId="77777777" w:rsidR="006A6358" w:rsidRDefault="00000000">
      <w:pPr>
        <w:widowControl w:val="0"/>
        <w:autoSpaceDE w:val="0"/>
        <w:autoSpaceDN w:val="0"/>
        <w:adjustRightInd w:val="0"/>
        <w:snapToGrid w:val="0"/>
        <w:spacing w:after="40" w:line="220" w:lineRule="exact"/>
        <w:rPr>
          <w:lang w:eastAsia="zh-CN"/>
        </w:rPr>
      </w:pPr>
      <w:r>
        <w:rPr>
          <w:rFonts w:cs="Calibri"/>
          <w:color w:val="141414"/>
          <w:lang w:eastAsia="zh-CN"/>
        </w:rPr>
        <w:t>syscall≠</w:t>
      </w:r>
      <w:r>
        <w:rPr>
          <w:rFonts w:cs="Calibri"/>
          <w:color w:val="141414"/>
          <w:lang w:eastAsia="zh-CN"/>
        </w:rPr>
        <w:t>普通函数调用。</w:t>
      </w:r>
      <w:r>
        <w:rPr>
          <w:rFonts w:cs="Calibri"/>
          <w:color w:val="141414"/>
          <w:lang w:eastAsia="zh-CN"/>
        </w:rPr>
        <w:t>API=</w:t>
      </w:r>
      <w:r>
        <w:rPr>
          <w:rFonts w:cs="Calibri"/>
          <w:color w:val="141414"/>
          <w:lang w:eastAsia="zh-CN"/>
        </w:rPr>
        <w:t>名字参数；</w:t>
      </w:r>
      <w:r>
        <w:rPr>
          <w:rFonts w:cs="Calibri"/>
          <w:color w:val="141414"/>
          <w:lang w:eastAsia="zh-CN"/>
        </w:rPr>
        <w:t>ABI=</w:t>
      </w:r>
      <w:r>
        <w:rPr>
          <w:rFonts w:cs="Calibri"/>
          <w:color w:val="141414"/>
          <w:lang w:eastAsia="zh-CN"/>
        </w:rPr>
        <w:t>号</w:t>
      </w:r>
      <w:r>
        <w:rPr>
          <w:rFonts w:cs="Calibri"/>
          <w:color w:val="141414"/>
          <w:lang w:eastAsia="zh-CN"/>
        </w:rPr>
        <w:t>/</w:t>
      </w:r>
      <w:r>
        <w:rPr>
          <w:rFonts w:cs="Calibri"/>
          <w:color w:val="141414"/>
          <w:lang w:eastAsia="zh-CN"/>
        </w:rPr>
        <w:t>寄存器；</w:t>
      </w:r>
      <w:r>
        <w:rPr>
          <w:rFonts w:cs="Calibri"/>
          <w:color w:val="141414"/>
          <w:lang w:eastAsia="zh-CN"/>
        </w:rPr>
        <w:t>ISA=</w:t>
      </w:r>
      <w:r>
        <w:rPr>
          <w:rFonts w:cs="Calibri"/>
          <w:color w:val="141414"/>
          <w:lang w:eastAsia="zh-CN"/>
        </w:rPr>
        <w:t>受控入口</w:t>
      </w:r>
      <w:r>
        <w:rPr>
          <w:rFonts w:ascii="Consolas" w:eastAsia="Consolas" w:hAnsi="Consolas" w:cs="Consolas"/>
          <w:color w:val="7A1432"/>
          <w:sz w:val="15"/>
          <w:lang w:eastAsia="zh-CN"/>
        </w:rPr>
        <w:t>ecall</w:t>
      </w:r>
      <w:r>
        <w:rPr>
          <w:rFonts w:cs="Calibri"/>
          <w:color w:val="141414"/>
          <w:lang w:eastAsia="zh-CN"/>
        </w:rPr>
        <w:t>。路径：用户执行</w:t>
      </w:r>
      <w:r>
        <w:rPr>
          <w:rFonts w:cs="Calibri"/>
          <w:color w:val="141414"/>
          <w:lang w:eastAsia="zh-CN"/>
        </w:rPr>
        <w:t>trap</w:t>
      </w:r>
      <w:r>
        <w:rPr>
          <w:rFonts w:cs="Calibri"/>
          <w:color w:val="141414"/>
          <w:lang w:eastAsia="zh-CN"/>
        </w:rPr>
        <w:t>指令（此时仍</w:t>
      </w:r>
      <w:r>
        <w:rPr>
          <w:rFonts w:cs="Calibri"/>
          <w:color w:val="141414"/>
          <w:lang w:eastAsia="zh-CN"/>
        </w:rPr>
        <w:t>user</w:t>
      </w:r>
      <w:r>
        <w:rPr>
          <w:rFonts w:cs="Calibri"/>
          <w:color w:val="141414"/>
          <w:lang w:eastAsia="zh-CN"/>
        </w:rPr>
        <w:t>）</w:t>
      </w:r>
      <w:r>
        <w:rPr>
          <w:rFonts w:cs="Calibri"/>
          <w:color w:val="141414"/>
          <w:lang w:eastAsia="zh-CN"/>
        </w:rPr>
        <w:t>→CPU</w:t>
      </w:r>
      <w:r>
        <w:rPr>
          <w:rFonts w:cs="Calibri"/>
          <w:color w:val="141414"/>
          <w:lang w:eastAsia="zh-CN"/>
        </w:rPr>
        <w:t>硬件存现场、改</w:t>
      </w:r>
      <w:r>
        <w:rPr>
          <w:rFonts w:cs="Calibri"/>
          <w:color w:val="141414"/>
          <w:lang w:eastAsia="zh-CN"/>
        </w:rPr>
        <w:t>mode bit</w:t>
      </w:r>
      <w:r>
        <w:rPr>
          <w:rFonts w:cs="Calibri"/>
          <w:color w:val="141414"/>
          <w:lang w:eastAsia="zh-CN"/>
        </w:rPr>
        <w:t>升</w:t>
      </w:r>
      <w:r>
        <w:rPr>
          <w:rFonts w:cs="Calibri"/>
          <w:color w:val="141414"/>
          <w:lang w:eastAsia="zh-CN"/>
        </w:rPr>
        <w:t>kernel</w:t>
      </w:r>
      <w:r>
        <w:rPr>
          <w:rFonts w:cs="Calibri"/>
          <w:color w:val="141414"/>
          <w:lang w:eastAsia="zh-CN"/>
        </w:rPr>
        <w:t>、跳预定</w:t>
      </w:r>
      <w:r>
        <w:rPr>
          <w:rFonts w:cs="Calibri"/>
          <w:color w:val="141414"/>
          <w:lang w:eastAsia="zh-CN"/>
        </w:rPr>
        <w:t>handler→</w:t>
      </w:r>
      <w:r>
        <w:rPr>
          <w:rFonts w:cs="Calibri"/>
          <w:color w:val="141414"/>
          <w:lang w:eastAsia="zh-CN"/>
        </w:rPr>
        <w:t>内核校验办事</w:t>
      </w:r>
      <w:r>
        <w:rPr>
          <w:rFonts w:cs="Calibri"/>
          <w:color w:val="141414"/>
          <w:lang w:eastAsia="zh-CN"/>
        </w:rPr>
        <w:t>→</w:t>
      </w:r>
      <w:r>
        <w:rPr>
          <w:rFonts w:ascii="Consolas" w:eastAsia="Consolas" w:hAnsi="Consolas" w:cs="Consolas"/>
          <w:color w:val="7A1432"/>
          <w:sz w:val="15"/>
          <w:lang w:eastAsia="zh-CN"/>
        </w:rPr>
        <w:t>sret</w:t>
      </w:r>
      <w:r>
        <w:rPr>
          <w:rFonts w:cs="Calibri"/>
          <w:color w:val="141414"/>
          <w:lang w:eastAsia="zh-CN"/>
        </w:rPr>
        <w:t>降权回</w:t>
      </w:r>
      <w:r>
        <w:rPr>
          <w:rFonts w:cs="Calibri"/>
          <w:color w:val="141414"/>
          <w:lang w:eastAsia="zh-CN"/>
        </w:rPr>
        <w:t>user</w:t>
      </w:r>
      <w:r>
        <w:rPr>
          <w:rFonts w:cs="Calibri"/>
          <w:color w:val="141414"/>
          <w:lang w:eastAsia="zh-CN"/>
        </w:rPr>
        <w:t>。小参在寄存器；缓冲区是用户</w:t>
      </w:r>
      <w:r>
        <w:rPr>
          <w:rFonts w:cs="Calibri"/>
          <w:color w:val="141414"/>
          <w:lang w:eastAsia="zh-CN"/>
        </w:rPr>
        <w:t>VA</w:t>
      </w:r>
      <w:r>
        <w:rPr>
          <w:rFonts w:cs="Calibri"/>
          <w:color w:val="141414"/>
          <w:lang w:eastAsia="zh-CN"/>
        </w:rPr>
        <w:t>指针，内核校验再拷。用户不能准备一块</w:t>
      </w:r>
      <w:r>
        <w:rPr>
          <w:rFonts w:cs="Calibri"/>
          <w:color w:val="141414"/>
          <w:lang w:eastAsia="zh-CN"/>
        </w:rPr>
        <w:t>kernel memory</w:t>
      </w:r>
      <w:r>
        <w:rPr>
          <w:rFonts w:cs="Calibri"/>
          <w:color w:val="141414"/>
          <w:lang w:eastAsia="zh-CN"/>
        </w:rPr>
        <w:t>把指针递进去。</w:t>
      </w:r>
    </w:p>
    <w:p w14:paraId="66DC03F7" w14:textId="77777777" w:rsidR="006A6358" w:rsidRDefault="00000000">
      <w:pPr>
        <w:widowControl w:val="0"/>
        <w:autoSpaceDE w:val="0"/>
        <w:autoSpaceDN w:val="0"/>
        <w:adjustRightInd w:val="0"/>
        <w:snapToGrid w:val="0"/>
        <w:spacing w:after="40" w:line="220" w:lineRule="exact"/>
        <w:rPr>
          <w:lang w:eastAsia="zh-CN"/>
        </w:rPr>
      </w:pPr>
      <w:r>
        <w:rPr>
          <w:rFonts w:cs="Calibri"/>
          <w:color w:val="141414"/>
          <w:lang w:eastAsia="zh-CN"/>
        </w:rPr>
        <w:t>错句：</w:t>
      </w:r>
      <w:r>
        <w:rPr>
          <w:rFonts w:cs="Calibri"/>
          <w:color w:val="141414"/>
          <w:lang w:eastAsia="zh-CN"/>
        </w:rPr>
        <w:t>①</w:t>
      </w:r>
      <w:r>
        <w:rPr>
          <w:rFonts w:cs="Calibri"/>
          <w:color w:val="141414"/>
          <w:lang w:eastAsia="zh-CN"/>
        </w:rPr>
        <w:t>「</w:t>
      </w:r>
      <w:r>
        <w:rPr>
          <w:rFonts w:cs="Calibri"/>
          <w:color w:val="141414"/>
          <w:lang w:eastAsia="zh-CN"/>
        </w:rPr>
        <w:t>syscall=</w:t>
      </w:r>
      <w:r>
        <w:rPr>
          <w:rFonts w:cs="Calibri"/>
          <w:color w:val="141414"/>
          <w:lang w:eastAsia="zh-CN"/>
        </w:rPr>
        <w:t>普通</w:t>
      </w:r>
      <w:r>
        <w:rPr>
          <w:rFonts w:cs="Calibri"/>
          <w:color w:val="141414"/>
          <w:lang w:eastAsia="zh-CN"/>
        </w:rPr>
        <w:t>call</w:t>
      </w:r>
      <w:r>
        <w:rPr>
          <w:rFonts w:cs="Calibri"/>
          <w:color w:val="141414"/>
          <w:lang w:eastAsia="zh-CN"/>
        </w:rPr>
        <w:t>，参数必须指向</w:t>
      </w:r>
      <w:r>
        <w:rPr>
          <w:rFonts w:cs="Calibri"/>
          <w:color w:val="141414"/>
          <w:lang w:eastAsia="zh-CN"/>
        </w:rPr>
        <w:t>kernel memory</w:t>
      </w:r>
      <w:r>
        <w:rPr>
          <w:rFonts w:cs="Calibri"/>
          <w:color w:val="141414"/>
          <w:lang w:eastAsia="zh-CN"/>
        </w:rPr>
        <w:t>」假。</w:t>
      </w:r>
      <w:r>
        <w:rPr>
          <w:rFonts w:cs="Calibri"/>
          <w:color w:val="141414"/>
          <w:lang w:eastAsia="zh-CN"/>
        </w:rPr>
        <w:t>②</w:t>
      </w:r>
      <w:r>
        <w:rPr>
          <w:rFonts w:cs="Calibri"/>
          <w:color w:val="141414"/>
          <w:lang w:eastAsia="zh-CN"/>
        </w:rPr>
        <w:t>「内核在执行</w:t>
      </w:r>
      <w:r>
        <w:rPr>
          <w:rFonts w:cs="Calibri"/>
          <w:color w:val="141414"/>
          <w:lang w:eastAsia="zh-CN"/>
        </w:rPr>
        <w:t>syscall</w:t>
      </w:r>
      <w:r>
        <w:rPr>
          <w:rFonts w:cs="Calibri"/>
          <w:color w:val="141414"/>
          <w:lang w:eastAsia="zh-CN"/>
        </w:rPr>
        <w:t>时改</w:t>
      </w:r>
      <w:r>
        <w:rPr>
          <w:rFonts w:cs="Calibri"/>
          <w:color w:val="141414"/>
          <w:lang w:eastAsia="zh-CN"/>
        </w:rPr>
        <w:t>mode bit</w:t>
      </w:r>
      <w:r>
        <w:rPr>
          <w:rFonts w:cs="Calibri"/>
          <w:color w:val="141414"/>
          <w:lang w:eastAsia="zh-CN"/>
        </w:rPr>
        <w:t>」假</w:t>
      </w:r>
      <w:r>
        <w:rPr>
          <w:rFonts w:cs="Calibri"/>
          <w:color w:val="141414"/>
          <w:lang w:eastAsia="zh-CN"/>
        </w:rPr>
        <w:t>——</w:t>
      </w:r>
      <w:r>
        <w:rPr>
          <w:rFonts w:cs="Calibri"/>
          <w:color w:val="141414"/>
          <w:lang w:eastAsia="zh-CN"/>
        </w:rPr>
        <w:t>改</w:t>
      </w:r>
      <w:r>
        <w:rPr>
          <w:rFonts w:cs="Calibri"/>
          <w:color w:val="141414"/>
          <w:lang w:eastAsia="zh-CN"/>
        </w:rPr>
        <w:t>bit</w:t>
      </w:r>
      <w:r>
        <w:rPr>
          <w:rFonts w:cs="Calibri"/>
          <w:color w:val="141414"/>
          <w:lang w:eastAsia="zh-CN"/>
        </w:rPr>
        <w:t>的是</w:t>
      </w:r>
      <w:r>
        <w:rPr>
          <w:rFonts w:cs="Calibri"/>
          <w:color w:val="141414"/>
          <w:lang w:eastAsia="zh-CN"/>
        </w:rPr>
        <w:t>CPU</w:t>
      </w:r>
      <w:r>
        <w:rPr>
          <w:rFonts w:cs="Calibri"/>
          <w:color w:val="141414"/>
          <w:lang w:eastAsia="zh-CN"/>
        </w:rPr>
        <w:t>硬件；执行</w:t>
      </w:r>
      <w:r>
        <w:rPr>
          <w:rFonts w:ascii="Consolas" w:eastAsia="Consolas" w:hAnsi="Consolas" w:cs="Consolas"/>
          <w:color w:val="7A1432"/>
          <w:sz w:val="15"/>
          <w:lang w:eastAsia="zh-CN"/>
        </w:rPr>
        <w:t>ecall</w:t>
      </w:r>
      <w:r>
        <w:rPr>
          <w:rFonts w:cs="Calibri"/>
          <w:color w:val="141414"/>
          <w:lang w:eastAsia="zh-CN"/>
        </w:rPr>
        <w:t>瞬间内核代码还没跑。</w:t>
      </w:r>
      <w:r>
        <w:rPr>
          <w:rFonts w:cs="Calibri"/>
          <w:color w:val="141414"/>
          <w:lang w:eastAsia="zh-CN"/>
        </w:rPr>
        <w:t>2026 Q5</w:t>
      </w:r>
      <w:r>
        <w:rPr>
          <w:rFonts w:cs="Calibri"/>
          <w:color w:val="141414"/>
          <w:lang w:eastAsia="zh-CN"/>
        </w:rPr>
        <w:t>老师确认</w:t>
      </w:r>
      <w:proofErr w:type="gramStart"/>
      <w:r>
        <w:rPr>
          <w:rFonts w:cs="Calibri"/>
          <w:color w:val="141414"/>
          <w:lang w:eastAsia="zh-CN"/>
        </w:rPr>
        <w:t>(3)</w:t>
      </w:r>
      <w:proofErr w:type="gramEnd"/>
      <w:r>
        <w:rPr>
          <w:rFonts w:cs="Calibri"/>
          <w:color w:val="141414"/>
          <w:lang w:eastAsia="zh-CN"/>
        </w:rPr>
        <w:t xml:space="preserve"> false</w:t>
      </w:r>
      <w:r>
        <w:rPr>
          <w:rFonts w:cs="Calibri"/>
          <w:color w:val="141414"/>
          <w:lang w:eastAsia="zh-CN"/>
        </w:rPr>
        <w:t>，答</w:t>
      </w:r>
      <w:r>
        <w:rPr>
          <w:rFonts w:cs="Calibri"/>
          <w:color w:val="141414"/>
          <w:lang w:eastAsia="zh-CN"/>
        </w:rPr>
        <w:t>C</w:t>
      </w:r>
      <w:r>
        <w:rPr>
          <w:rFonts w:cs="Calibri"/>
          <w:color w:val="141414"/>
          <w:lang w:eastAsia="zh-CN"/>
        </w:rPr>
        <w:t>不是</w:t>
      </w:r>
      <w:r>
        <w:rPr>
          <w:rFonts w:cs="Calibri"/>
          <w:color w:val="141414"/>
          <w:lang w:eastAsia="zh-CN"/>
        </w:rPr>
        <w:t>D</w:t>
      </w:r>
      <w:r>
        <w:rPr>
          <w:rFonts w:cs="Calibri"/>
          <w:color w:val="141414"/>
          <w:lang w:eastAsia="zh-CN"/>
        </w:rPr>
        <w:t>。</w:t>
      </w:r>
    </w:p>
    <w:p w14:paraId="2190FF5D" w14:textId="77777777" w:rsidR="006A6358" w:rsidRDefault="00000000">
      <w:pPr>
        <w:widowControl w:val="0"/>
        <w:autoSpaceDE w:val="0"/>
        <w:autoSpaceDN w:val="0"/>
        <w:adjustRightInd w:val="0"/>
        <w:snapToGrid w:val="0"/>
        <w:spacing w:after="40" w:line="220" w:lineRule="exact"/>
        <w:rPr>
          <w:lang w:eastAsia="zh-CN"/>
        </w:rPr>
      </w:pPr>
      <w:r>
        <w:rPr>
          <w:rFonts w:cs="Calibri"/>
          <w:color w:val="141414"/>
          <w:lang w:eastAsia="zh-CN"/>
        </w:rPr>
        <w:t>mode switch</w:t>
      </w:r>
      <w:r>
        <w:rPr>
          <w:rFonts w:cs="Calibri"/>
          <w:color w:val="141414"/>
          <w:lang w:eastAsia="zh-CN"/>
        </w:rPr>
        <w:t>模式切</w:t>
      </w:r>
      <w:r>
        <w:rPr>
          <w:rFonts w:cs="Calibri"/>
          <w:color w:val="141414"/>
          <w:lang w:eastAsia="zh-CN"/>
        </w:rPr>
        <w:t xml:space="preserve"> vs context switch</w:t>
      </w:r>
      <w:r>
        <w:rPr>
          <w:rFonts w:cs="Calibri"/>
          <w:color w:val="141414"/>
          <w:lang w:eastAsia="zh-CN"/>
        </w:rPr>
        <w:t>进程切：后者必须内核态；不必只在中断后（</w:t>
      </w:r>
      <w:r>
        <w:rPr>
          <w:rFonts w:cs="Calibri"/>
          <w:color w:val="141414"/>
          <w:lang w:eastAsia="zh-CN"/>
        </w:rPr>
        <w:t>syscall/yield/</w:t>
      </w:r>
      <w:r>
        <w:rPr>
          <w:rFonts w:cs="Calibri"/>
          <w:color w:val="141414"/>
          <w:lang w:eastAsia="zh-CN"/>
        </w:rPr>
        <w:t>阻塞也能切）。时间片到</w:t>
      </w:r>
      <w:r>
        <w:rPr>
          <w:rFonts w:cs="Calibri"/>
          <w:color w:val="141414"/>
          <w:lang w:eastAsia="zh-CN"/>
        </w:rPr>
        <w:t>→</w:t>
      </w:r>
      <w:r>
        <w:rPr>
          <w:rFonts w:cs="Calibri"/>
          <w:color w:val="141414"/>
          <w:lang w:eastAsia="zh-CN"/>
        </w:rPr>
        <w:t>时钟中断</w:t>
      </w:r>
      <w:r>
        <w:rPr>
          <w:rFonts w:cs="Calibri"/>
          <w:color w:val="141414"/>
          <w:lang w:eastAsia="zh-CN"/>
        </w:rPr>
        <w:t>→</w:t>
      </w:r>
      <w:r>
        <w:rPr>
          <w:rFonts w:cs="Calibri"/>
          <w:color w:val="141414"/>
          <w:lang w:eastAsia="zh-CN"/>
        </w:rPr>
        <w:t>强制抢占。无</w:t>
      </w:r>
      <w:r>
        <w:rPr>
          <w:rFonts w:cs="Calibri"/>
          <w:color w:val="141414"/>
          <w:lang w:eastAsia="zh-CN"/>
        </w:rPr>
        <w:t>timer</w:t>
      </w:r>
      <w:r>
        <w:rPr>
          <w:rFonts w:cs="Calibri"/>
          <w:color w:val="141414"/>
          <w:lang w:eastAsia="zh-CN"/>
        </w:rPr>
        <w:t>做不到</w:t>
      </w:r>
      <w:r>
        <w:rPr>
          <w:rFonts w:cs="Calibri"/>
          <w:color w:val="141414"/>
          <w:lang w:eastAsia="zh-CN"/>
        </w:rPr>
        <w:t>involuntary preemption</w:t>
      </w:r>
      <w:r>
        <w:rPr>
          <w:rFonts w:cs="Calibri"/>
          <w:color w:val="141414"/>
          <w:lang w:eastAsia="zh-CN"/>
        </w:rPr>
        <w:t>。时间片越小切换越勤开销越大。</w:t>
      </w:r>
      <w:r>
        <w:rPr>
          <w:rFonts w:cs="Calibri"/>
          <w:color w:val="141414"/>
          <w:lang w:eastAsia="zh-CN"/>
        </w:rPr>
        <w:t>2025 Q15</w:t>
      </w:r>
      <w:r>
        <w:rPr>
          <w:rFonts w:cs="Calibri"/>
          <w:color w:val="141414"/>
          <w:lang w:eastAsia="zh-CN"/>
        </w:rPr>
        <w:t>：必须内核态</w:t>
      </w:r>
      <w:proofErr w:type="gramStart"/>
      <w:r>
        <w:rPr>
          <w:rFonts w:cs="Calibri"/>
          <w:color w:val="141414"/>
          <w:lang w:eastAsia="zh-CN"/>
        </w:rPr>
        <w:t>真</w:t>
      </w:r>
      <w:r>
        <w:rPr>
          <w:rFonts w:cs="Calibri"/>
          <w:color w:val="141414"/>
          <w:lang w:eastAsia="zh-CN"/>
        </w:rPr>
        <w:t xml:space="preserve"> / </w:t>
      </w:r>
      <w:proofErr w:type="gramEnd"/>
      <w:r>
        <w:rPr>
          <w:rFonts w:cs="Calibri"/>
          <w:color w:val="141414"/>
          <w:lang w:eastAsia="zh-CN"/>
        </w:rPr>
        <w:t>只能中断后</w:t>
      </w:r>
      <w:proofErr w:type="gramStart"/>
      <w:r>
        <w:rPr>
          <w:rFonts w:cs="Calibri"/>
          <w:color w:val="141414"/>
          <w:lang w:eastAsia="zh-CN"/>
        </w:rPr>
        <w:t>假</w:t>
      </w:r>
      <w:r>
        <w:rPr>
          <w:rFonts w:cs="Calibri"/>
          <w:color w:val="141414"/>
          <w:lang w:eastAsia="zh-CN"/>
        </w:rPr>
        <w:t xml:space="preserve"> / </w:t>
      </w:r>
      <w:proofErr w:type="gramEnd"/>
      <w:r>
        <w:rPr>
          <w:rFonts w:cs="Calibri"/>
          <w:color w:val="141414"/>
          <w:lang w:eastAsia="zh-CN"/>
        </w:rPr>
        <w:t>syscall</w:t>
      </w:r>
      <w:r>
        <w:rPr>
          <w:rFonts w:cs="Calibri"/>
          <w:color w:val="141414"/>
          <w:lang w:eastAsia="zh-CN"/>
        </w:rPr>
        <w:t>必</w:t>
      </w:r>
      <w:r>
        <w:rPr>
          <w:rFonts w:cs="Calibri"/>
          <w:color w:val="141414"/>
          <w:lang w:eastAsia="zh-CN"/>
        </w:rPr>
        <w:t>user→kernel</w:t>
      </w:r>
      <w:proofErr w:type="gramStart"/>
      <w:r>
        <w:rPr>
          <w:rFonts w:cs="Calibri"/>
          <w:color w:val="141414"/>
          <w:lang w:eastAsia="zh-CN"/>
        </w:rPr>
        <w:t>真</w:t>
      </w:r>
      <w:r>
        <w:rPr>
          <w:rFonts w:cs="Calibri"/>
          <w:color w:val="141414"/>
          <w:lang w:eastAsia="zh-CN"/>
        </w:rPr>
        <w:t xml:space="preserve"> →</w:t>
      </w:r>
      <w:proofErr w:type="gramEnd"/>
      <w:r>
        <w:rPr>
          <w:rFonts w:cs="Calibri"/>
          <w:color w:val="141414"/>
          <w:lang w:eastAsia="zh-CN"/>
        </w:rPr>
        <w:t>D</w:t>
      </w:r>
      <w:r>
        <w:rPr>
          <w:rFonts w:cs="Calibri"/>
          <w:color w:val="141414"/>
          <w:lang w:eastAsia="zh-CN"/>
        </w:rPr>
        <w:t>。</w:t>
      </w:r>
    </w:p>
    <w:p w14:paraId="52A14416" w14:textId="77777777" w:rsidR="006A6358" w:rsidRDefault="00000000">
      <w:pPr>
        <w:widowControl w:val="0"/>
        <w:autoSpaceDE w:val="0"/>
        <w:autoSpaceDN w:val="0"/>
        <w:adjustRightInd w:val="0"/>
        <w:snapToGrid w:val="0"/>
        <w:spacing w:after="40" w:line="220" w:lineRule="exact"/>
        <w:rPr>
          <w:lang w:eastAsia="zh-CN"/>
        </w:rPr>
      </w:pPr>
      <w:r>
        <w:rPr>
          <w:rFonts w:cs="Calibri"/>
          <w:color w:val="141414"/>
          <w:lang w:eastAsia="zh-CN"/>
        </w:rPr>
        <w:t>宏内核性能好、服务紧耦合；微内核隔离好。</w:t>
      </w:r>
      <w:r>
        <w:rPr>
          <w:rFonts w:cs="Calibri"/>
          <w:color w:val="141414"/>
          <w:lang w:eastAsia="zh-CN"/>
        </w:rPr>
        <w:t>2026 Q6</w:t>
      </w:r>
      <w:r>
        <w:rPr>
          <w:rFonts w:cs="Calibri"/>
          <w:color w:val="141414"/>
          <w:lang w:eastAsia="zh-CN"/>
        </w:rPr>
        <w:t>：性能</w:t>
      </w:r>
      <w:r>
        <w:rPr>
          <w:rFonts w:cs="Calibri"/>
          <w:color w:val="141414"/>
          <w:lang w:eastAsia="zh-CN"/>
        </w:rPr>
        <w:t>=Monolithic</w:t>
      </w:r>
      <w:r>
        <w:rPr>
          <w:rFonts w:cs="Calibri"/>
          <w:color w:val="141414"/>
          <w:lang w:eastAsia="zh-CN"/>
        </w:rPr>
        <w:t>，隔离</w:t>
      </w:r>
      <w:r>
        <w:rPr>
          <w:rFonts w:cs="Calibri"/>
          <w:color w:val="141414"/>
          <w:lang w:eastAsia="zh-CN"/>
        </w:rPr>
        <w:t>=Microkernel</w:t>
      </w:r>
      <w:r>
        <w:rPr>
          <w:rFonts w:cs="Calibri"/>
          <w:color w:val="141414"/>
          <w:lang w:eastAsia="zh-CN"/>
        </w:rPr>
        <w:t>，紧耦合</w:t>
      </w:r>
      <w:r>
        <w:rPr>
          <w:rFonts w:cs="Calibri"/>
          <w:color w:val="141414"/>
          <w:lang w:eastAsia="zh-CN"/>
        </w:rPr>
        <w:t>=Monolithic</w:t>
      </w:r>
      <w:r>
        <w:rPr>
          <w:rFonts w:cs="Calibri"/>
          <w:color w:val="141414"/>
          <w:lang w:eastAsia="zh-CN"/>
        </w:rPr>
        <w:t>。</w:t>
      </w:r>
    </w:p>
    <w:p w14:paraId="0FBDEDC4" w14:textId="77777777" w:rsidR="006A6358" w:rsidRDefault="00000000">
      <w:pPr>
        <w:widowControl w:val="0"/>
        <w:shd w:val="clear" w:color="auto" w:fill="1A3654"/>
        <w:autoSpaceDE w:val="0"/>
        <w:autoSpaceDN w:val="0"/>
        <w:adjustRightInd w:val="0"/>
        <w:snapToGrid w:val="0"/>
        <w:spacing w:before="80" w:after="0" w:line="188" w:lineRule="exact"/>
        <w:rPr>
          <w:lang w:eastAsia="zh-CN"/>
        </w:rPr>
      </w:pPr>
      <w:r>
        <w:rPr>
          <w:rFonts w:cs="Calibri"/>
          <w:b/>
          <w:color w:val="FFFFFF"/>
          <w:sz w:val="18"/>
          <w:lang w:eastAsia="zh-CN"/>
        </w:rPr>
        <w:t xml:space="preserve"> </w:t>
      </w:r>
      <w:proofErr w:type="gramStart"/>
      <w:r>
        <w:rPr>
          <w:rFonts w:cs="Calibri"/>
          <w:b/>
          <w:color w:val="FFFFFF"/>
          <w:sz w:val="18"/>
          <w:lang w:eastAsia="zh-CN"/>
        </w:rPr>
        <w:t xml:space="preserve">4 </w:t>
      </w:r>
      <w:r>
        <w:rPr>
          <w:rFonts w:cs="Calibri"/>
          <w:b/>
          <w:color w:val="FFFFFF"/>
          <w:sz w:val="18"/>
          <w:lang w:eastAsia="zh-CN"/>
        </w:rPr>
        <w:t>进程</w:t>
      </w:r>
      <w:r>
        <w:rPr>
          <w:rFonts w:cs="Calibri"/>
          <w:b/>
          <w:color w:val="FFFFFF"/>
          <w:sz w:val="18"/>
          <w:lang w:eastAsia="zh-CN"/>
        </w:rPr>
        <w:t xml:space="preserve"> </w:t>
      </w:r>
      <w:proofErr w:type="gramEnd"/>
      <w:r>
        <w:rPr>
          <w:rFonts w:cs="Calibri"/>
          <w:b/>
          <w:color w:val="FFFFFF"/>
          <w:sz w:val="18"/>
          <w:lang w:eastAsia="zh-CN"/>
        </w:rPr>
        <w:t xml:space="preserve">fork/exec/wait/pipe </w:t>
      </w:r>
    </w:p>
    <w:p w14:paraId="04572FA7" w14:textId="77777777" w:rsidR="006A6358" w:rsidRDefault="00000000">
      <w:pPr>
        <w:widowControl w:val="0"/>
        <w:autoSpaceDE w:val="0"/>
        <w:autoSpaceDN w:val="0"/>
        <w:adjustRightInd w:val="0"/>
        <w:snapToGrid w:val="0"/>
        <w:spacing w:after="40" w:line="220" w:lineRule="exact"/>
        <w:rPr>
          <w:lang w:eastAsia="zh-CN"/>
        </w:rPr>
      </w:pPr>
      <w:r>
        <w:rPr>
          <w:rFonts w:cs="Calibri"/>
          <w:color w:val="141414"/>
          <w:lang w:eastAsia="zh-CN"/>
        </w:rPr>
        <w:t>状态：</w:t>
      </w:r>
      <w:r>
        <w:rPr>
          <w:rFonts w:cs="Calibri"/>
          <w:color w:val="141414"/>
          <w:lang w:eastAsia="zh-CN"/>
        </w:rPr>
        <w:t>Created→Ready→Running→Blocked→Ready→Running→Terminated</w:t>
      </w:r>
      <w:r>
        <w:rPr>
          <w:rFonts w:cs="Calibri"/>
          <w:color w:val="141414"/>
          <w:lang w:eastAsia="zh-CN"/>
        </w:rPr>
        <w:t>。</w:t>
      </w:r>
      <w:r>
        <w:rPr>
          <w:rFonts w:cs="Calibri"/>
          <w:color w:val="141414"/>
          <w:lang w:eastAsia="zh-CN"/>
        </w:rPr>
        <w:t>Blocked</w:t>
      </w:r>
      <w:r>
        <w:rPr>
          <w:rFonts w:cs="Calibri"/>
          <w:color w:val="141414"/>
          <w:lang w:eastAsia="zh-CN"/>
        </w:rPr>
        <w:t>不占</w:t>
      </w:r>
      <w:r>
        <w:rPr>
          <w:rFonts w:cs="Calibri"/>
          <w:color w:val="141414"/>
          <w:lang w:eastAsia="zh-CN"/>
        </w:rPr>
        <w:t>CPU</w:t>
      </w:r>
      <w:r>
        <w:rPr>
          <w:rFonts w:cs="Calibri"/>
          <w:color w:val="141414"/>
          <w:lang w:eastAsia="zh-CN"/>
        </w:rPr>
        <w:t>。忙等</w:t>
      </w:r>
      <w:r>
        <w:rPr>
          <w:rFonts w:ascii="Consolas" w:eastAsia="Consolas" w:hAnsi="Consolas" w:cs="Consolas"/>
          <w:color w:val="7A1432"/>
          <w:sz w:val="15"/>
          <w:lang w:eastAsia="zh-CN"/>
        </w:rPr>
        <w:t>while(uptime()-start&lt;ticks);</w:t>
      </w:r>
      <w:r>
        <w:rPr>
          <w:rFonts w:cs="Calibri"/>
          <w:color w:val="141414"/>
          <w:lang w:eastAsia="zh-CN"/>
        </w:rPr>
        <w:t>能等到（</w:t>
      </w:r>
      <w:r>
        <w:rPr>
          <w:rFonts w:cs="Calibri"/>
          <w:color w:val="141414"/>
          <w:lang w:eastAsia="zh-CN"/>
        </w:rPr>
        <w:t>uptime</w:t>
      </w:r>
      <w:r>
        <w:rPr>
          <w:rFonts w:cs="Calibri"/>
          <w:color w:val="141414"/>
          <w:lang w:eastAsia="zh-CN"/>
        </w:rPr>
        <w:t>是</w:t>
      </w:r>
      <w:r>
        <w:rPr>
          <w:rFonts w:cs="Calibri"/>
          <w:color w:val="141414"/>
          <w:lang w:eastAsia="zh-CN"/>
        </w:rPr>
        <w:t>syscall</w:t>
      </w:r>
      <w:r>
        <w:rPr>
          <w:rFonts w:cs="Calibri"/>
          <w:color w:val="141414"/>
          <w:lang w:eastAsia="zh-CN"/>
        </w:rPr>
        <w:t>，</w:t>
      </w:r>
      <w:r>
        <w:rPr>
          <w:rFonts w:cs="Calibri"/>
          <w:color w:val="141414"/>
          <w:lang w:eastAsia="zh-CN"/>
        </w:rPr>
        <w:t>tick</w:t>
      </w:r>
      <w:r>
        <w:rPr>
          <w:rFonts w:cs="Calibri"/>
          <w:color w:val="141414"/>
          <w:lang w:eastAsia="zh-CN"/>
        </w:rPr>
        <w:t>照加）但一直</w:t>
      </w:r>
      <w:r>
        <w:rPr>
          <w:rFonts w:cs="Calibri"/>
          <w:color w:val="141414"/>
          <w:lang w:eastAsia="zh-CN"/>
        </w:rPr>
        <w:t>Running</w:t>
      </w:r>
      <w:r>
        <w:rPr>
          <w:rFonts w:cs="Calibri"/>
          <w:color w:val="141414"/>
          <w:lang w:eastAsia="zh-CN"/>
        </w:rPr>
        <w:t>浪费</w:t>
      </w:r>
      <w:r>
        <w:rPr>
          <w:rFonts w:cs="Calibri"/>
          <w:color w:val="141414"/>
          <w:lang w:eastAsia="zh-CN"/>
        </w:rPr>
        <w:t>CPU</w:t>
      </w:r>
      <w:r>
        <w:rPr>
          <w:rFonts w:cs="Calibri"/>
          <w:color w:val="141414"/>
          <w:lang w:eastAsia="zh-CN"/>
        </w:rPr>
        <w:t>；真</w:t>
      </w:r>
      <w:r>
        <w:rPr>
          <w:rFonts w:ascii="Consolas" w:eastAsia="Consolas" w:hAnsi="Consolas" w:cs="Consolas"/>
          <w:color w:val="7A1432"/>
          <w:sz w:val="15"/>
          <w:lang w:eastAsia="zh-CN"/>
        </w:rPr>
        <w:t>sleep</w:t>
      </w:r>
      <w:r>
        <w:rPr>
          <w:rFonts w:cs="Calibri"/>
          <w:color w:val="141414"/>
          <w:lang w:eastAsia="zh-CN"/>
        </w:rPr>
        <w:t>才</w:t>
      </w:r>
      <w:r>
        <w:rPr>
          <w:rFonts w:cs="Calibri"/>
          <w:color w:val="141414"/>
          <w:lang w:eastAsia="zh-CN"/>
        </w:rPr>
        <w:t>Blocked</w:t>
      </w:r>
      <w:r>
        <w:rPr>
          <w:rFonts w:cs="Calibri"/>
          <w:color w:val="141414"/>
          <w:lang w:eastAsia="zh-CN"/>
        </w:rPr>
        <w:t>。</w:t>
      </w:r>
      <w:r>
        <w:rPr>
          <w:rFonts w:cs="Calibri"/>
          <w:color w:val="141414"/>
          <w:lang w:eastAsia="zh-CN"/>
        </w:rPr>
        <w:t>2025 Q3=B</w:t>
      </w:r>
      <w:r>
        <w:rPr>
          <w:rFonts w:cs="Calibri"/>
          <w:color w:val="141414"/>
          <w:lang w:eastAsia="zh-CN"/>
        </w:rPr>
        <w:t>。</w:t>
      </w:r>
    </w:p>
    <w:p w14:paraId="1FCBDD08" w14:textId="77777777" w:rsidR="006A6358" w:rsidRDefault="00000000">
      <w:pPr>
        <w:widowControl w:val="0"/>
        <w:autoSpaceDE w:val="0"/>
        <w:autoSpaceDN w:val="0"/>
        <w:adjustRightInd w:val="0"/>
        <w:snapToGrid w:val="0"/>
        <w:spacing w:after="40" w:line="220" w:lineRule="exact"/>
        <w:rPr>
          <w:lang w:eastAsia="zh-CN"/>
        </w:rPr>
      </w:pPr>
      <w:r>
        <w:rPr>
          <w:rFonts w:ascii="Consolas" w:eastAsia="Consolas" w:hAnsi="Consolas" w:cs="Consolas"/>
          <w:color w:val="7A1432"/>
          <w:sz w:val="15"/>
          <w:lang w:eastAsia="zh-CN"/>
        </w:rPr>
        <w:t>fork</w:t>
      </w:r>
      <w:r>
        <w:rPr>
          <w:rFonts w:cs="Calibri"/>
          <w:color w:val="141414"/>
          <w:lang w:eastAsia="zh-CN"/>
        </w:rPr>
        <w:t>：先克隆再看返回值。</w:t>
      </w:r>
      <w:proofErr w:type="gramStart"/>
      <w:r>
        <w:rPr>
          <w:rFonts w:cs="Calibri"/>
          <w:color w:val="141414"/>
          <w:lang w:eastAsia="zh-CN"/>
        </w:rPr>
        <w:t>父</w:t>
      </w:r>
      <w:r>
        <w:rPr>
          <w:rFonts w:cs="Calibri"/>
          <w:color w:val="141414"/>
          <w:lang w:eastAsia="zh-CN"/>
        </w:rPr>
        <w:t>&gt;</w:t>
      </w:r>
      <w:proofErr w:type="gramEnd"/>
      <w:r>
        <w:rPr>
          <w:rFonts w:cs="Calibri"/>
          <w:color w:val="141414"/>
          <w:lang w:eastAsia="zh-CN"/>
        </w:rPr>
        <w:t>0</w:t>
      </w:r>
      <w:proofErr w:type="gramStart"/>
      <w:r>
        <w:rPr>
          <w:rFonts w:cs="Calibri"/>
          <w:color w:val="141414"/>
          <w:lang w:eastAsia="zh-CN"/>
        </w:rPr>
        <w:t>(</w:t>
      </w:r>
      <w:r>
        <w:rPr>
          <w:rFonts w:cs="Calibri"/>
          <w:color w:val="141414"/>
          <w:lang w:eastAsia="zh-CN"/>
        </w:rPr>
        <w:t>孩子</w:t>
      </w:r>
      <w:r>
        <w:rPr>
          <w:rFonts w:cs="Calibri"/>
          <w:color w:val="141414"/>
          <w:lang w:eastAsia="zh-CN"/>
        </w:rPr>
        <w:t>PID)</w:t>
      </w:r>
      <w:proofErr w:type="gramEnd"/>
      <w:r>
        <w:rPr>
          <w:rFonts w:cs="Calibri"/>
          <w:color w:val="141414"/>
          <w:lang w:eastAsia="zh-CN"/>
        </w:rPr>
        <w:t xml:space="preserve"> </w:t>
      </w:r>
      <w:r>
        <w:rPr>
          <w:rFonts w:cs="Calibri"/>
          <w:color w:val="141414"/>
          <w:lang w:eastAsia="zh-CN"/>
        </w:rPr>
        <w:t>子</w:t>
      </w:r>
      <w:proofErr w:type="gramStart"/>
      <w:r>
        <w:rPr>
          <w:rFonts w:cs="Calibri"/>
          <w:color w:val="141414"/>
          <w:lang w:eastAsia="zh-CN"/>
        </w:rPr>
        <w:t xml:space="preserve">0 </w:t>
      </w:r>
      <w:r>
        <w:rPr>
          <w:rFonts w:cs="Calibri"/>
          <w:color w:val="141414"/>
          <w:lang w:eastAsia="zh-CN"/>
        </w:rPr>
        <w:t>失败</w:t>
      </w:r>
      <w:proofErr w:type="gramEnd"/>
      <w:r>
        <w:rPr>
          <w:rFonts w:cs="Calibri"/>
          <w:color w:val="141414"/>
          <w:lang w:eastAsia="zh-CN"/>
        </w:rPr>
        <w:t>−1</w:t>
      </w:r>
      <w:r>
        <w:rPr>
          <w:rFonts w:cs="Calibri"/>
          <w:color w:val="141414"/>
          <w:lang w:eastAsia="zh-CN"/>
        </w:rPr>
        <w:t>。谁先跑看调度。</w:t>
      </w:r>
      <w:r>
        <w:rPr>
          <w:rFonts w:cs="Calibri"/>
          <w:color w:val="141414"/>
          <w:lang w:eastAsia="zh-CN"/>
        </w:rPr>
        <w:t>n</w:t>
      </w:r>
      <w:r>
        <w:rPr>
          <w:rFonts w:cs="Calibri"/>
          <w:color w:val="141414"/>
          <w:lang w:eastAsia="zh-CN"/>
        </w:rPr>
        <w:t>次不被</w:t>
      </w:r>
      <w:r>
        <w:rPr>
          <w:rFonts w:cs="Calibri"/>
          <w:color w:val="141414"/>
          <w:lang w:eastAsia="zh-CN"/>
        </w:rPr>
        <w:t>exit/exec</w:t>
      </w:r>
      <w:r>
        <w:rPr>
          <w:rFonts w:cs="Calibri"/>
          <w:color w:val="141414"/>
          <w:lang w:eastAsia="zh-CN"/>
        </w:rPr>
        <w:t>剪枝</w:t>
      </w:r>
      <w:r>
        <w:rPr>
          <w:rFonts w:cs="Calibri"/>
          <w:color w:val="141414"/>
          <w:lang w:eastAsia="zh-CN"/>
        </w:rPr>
        <w:t>→</w:t>
      </w:r>
      <w:r>
        <w:rPr>
          <w:rFonts w:cs="Calibri"/>
          <w:color w:val="141414"/>
          <w:lang w:eastAsia="zh-CN"/>
        </w:rPr>
        <w:t>最多</w:t>
      </w:r>
      <w:r>
        <w:rPr>
          <w:rFonts w:cs="Calibri"/>
          <w:color w:val="141414"/>
          <w:lang w:eastAsia="zh-CN"/>
        </w:rPr>
        <w:t>2^n</w:t>
      </w:r>
      <w:r>
        <w:rPr>
          <w:rFonts w:cs="Calibri"/>
          <w:color w:val="141414"/>
          <w:lang w:eastAsia="zh-CN"/>
        </w:rPr>
        <w:t>进程。</w:t>
      </w:r>
      <w:r>
        <w:rPr>
          <w:rFonts w:ascii="Consolas" w:eastAsia="Consolas" w:hAnsi="Consolas" w:cs="Consolas"/>
          <w:color w:val="7A1432"/>
          <w:sz w:val="15"/>
          <w:lang w:eastAsia="zh-CN"/>
        </w:rPr>
        <w:t>if(fork()==</w:t>
      </w:r>
      <w:proofErr w:type="gramStart"/>
      <w:r>
        <w:rPr>
          <w:rFonts w:ascii="Consolas" w:eastAsia="Consolas" w:hAnsi="Consolas" w:cs="Consolas"/>
          <w:color w:val="7A1432"/>
          <w:sz w:val="15"/>
          <w:lang w:eastAsia="zh-CN"/>
        </w:rPr>
        <w:t>0)</w:t>
      </w:r>
      <w:proofErr w:type="gramEnd"/>
      <w:r>
        <w:rPr>
          <w:rFonts w:cs="Calibri"/>
          <w:color w:val="141414"/>
          <w:lang w:eastAsia="zh-CN"/>
        </w:rPr>
        <w:t>不是先判断再分裂。</w:t>
      </w:r>
    </w:p>
    <w:p w14:paraId="6AEB3AB2" w14:textId="77777777" w:rsidR="006A6358" w:rsidRDefault="00000000">
      <w:pPr>
        <w:widowControl w:val="0"/>
        <w:autoSpaceDE w:val="0"/>
        <w:autoSpaceDN w:val="0"/>
        <w:adjustRightInd w:val="0"/>
        <w:snapToGrid w:val="0"/>
        <w:spacing w:after="40" w:line="220" w:lineRule="exact"/>
        <w:rPr>
          <w:lang w:eastAsia="zh-CN"/>
        </w:rPr>
      </w:pPr>
      <w:r>
        <w:rPr>
          <w:rFonts w:cs="Calibri"/>
          <w:color w:val="141414"/>
          <w:lang w:eastAsia="zh-CN"/>
        </w:rPr>
        <w:t>COW</w:t>
      </w:r>
      <w:r>
        <w:rPr>
          <w:rFonts w:cs="Calibri"/>
          <w:color w:val="141414"/>
          <w:lang w:eastAsia="zh-CN"/>
        </w:rPr>
        <w:t>三句（</w:t>
      </w:r>
      <w:r>
        <w:rPr>
          <w:rFonts w:cs="Calibri"/>
          <w:color w:val="141414"/>
          <w:lang w:eastAsia="zh-CN"/>
        </w:rPr>
        <w:t xml:space="preserve">2025 Q16=D </w:t>
      </w:r>
      <w:r>
        <w:rPr>
          <w:rFonts w:cs="Calibri"/>
          <w:color w:val="141414"/>
          <w:lang w:eastAsia="zh-CN"/>
        </w:rPr>
        <w:t>假假真）：</w:t>
      </w:r>
      <w:r>
        <w:rPr>
          <w:rFonts w:cs="Calibri"/>
          <w:color w:val="141414"/>
          <w:lang w:eastAsia="zh-CN"/>
        </w:rPr>
        <w:t>①</w:t>
      </w:r>
      <w:r>
        <w:rPr>
          <w:rFonts w:cs="Calibri"/>
          <w:color w:val="141414"/>
          <w:lang w:eastAsia="zh-CN"/>
        </w:rPr>
        <w:t>共享页表？假（各有页表，可指向同一批物理页）</w:t>
      </w:r>
      <w:r>
        <w:rPr>
          <w:rFonts w:cs="Calibri"/>
          <w:color w:val="141414"/>
          <w:lang w:eastAsia="zh-CN"/>
        </w:rPr>
        <w:t>②</w:t>
      </w:r>
      <w:r>
        <w:rPr>
          <w:rFonts w:cs="Calibri"/>
          <w:color w:val="141414"/>
          <w:lang w:eastAsia="zh-CN"/>
        </w:rPr>
        <w:t>共享虚拟内存？假（两套地址空间）</w:t>
      </w:r>
      <w:r>
        <w:rPr>
          <w:rFonts w:cs="Calibri"/>
          <w:color w:val="141414"/>
          <w:lang w:eastAsia="zh-CN"/>
        </w:rPr>
        <w:t>③</w:t>
      </w:r>
      <w:r>
        <w:rPr>
          <w:rFonts w:cs="Calibri"/>
          <w:color w:val="141414"/>
          <w:lang w:eastAsia="zh-CN"/>
        </w:rPr>
        <w:t>共享物理页？真（直到一方写入）。写入：两边先标只读；谁先写</w:t>
      </w:r>
      <w:r>
        <w:rPr>
          <w:rFonts w:cs="Calibri"/>
          <w:color w:val="141414"/>
          <w:lang w:eastAsia="zh-CN"/>
        </w:rPr>
        <w:t>→PF→</w:t>
      </w:r>
      <w:r>
        <w:rPr>
          <w:rFonts w:cs="Calibri"/>
          <w:color w:val="141414"/>
          <w:lang w:eastAsia="zh-CN"/>
        </w:rPr>
        <w:t>给写入方复制并改可写；另一方再写时若已只被自己映射则不必再拷，直接改可写。回用户态前必须</w:t>
      </w:r>
      <w:r>
        <w:rPr>
          <w:rFonts w:cs="Calibri"/>
          <w:color w:val="141414"/>
          <w:lang w:eastAsia="zh-CN"/>
        </w:rPr>
        <w:t>TLB invalidation</w:t>
      </w:r>
      <w:r>
        <w:rPr>
          <w:rFonts w:cs="Calibri"/>
          <w:color w:val="141414"/>
          <w:lang w:eastAsia="zh-CN"/>
        </w:rPr>
        <w:t>，多核还要</w:t>
      </w:r>
      <w:r>
        <w:rPr>
          <w:rFonts w:cs="Calibri"/>
          <w:color w:val="141414"/>
          <w:lang w:eastAsia="zh-CN"/>
        </w:rPr>
        <w:t>shootdown</w:t>
      </w:r>
      <w:r>
        <w:rPr>
          <w:rFonts w:cs="Calibri"/>
          <w:color w:val="141414"/>
          <w:lang w:eastAsia="zh-CN"/>
        </w:rPr>
        <w:t>。</w:t>
      </w:r>
    </w:p>
    <w:p w14:paraId="5D37A0BE" w14:textId="77777777" w:rsidR="006A6358" w:rsidRDefault="00000000">
      <w:pPr>
        <w:widowControl w:val="0"/>
        <w:autoSpaceDE w:val="0"/>
        <w:autoSpaceDN w:val="0"/>
        <w:adjustRightInd w:val="0"/>
        <w:snapToGrid w:val="0"/>
        <w:spacing w:after="40" w:line="220" w:lineRule="exact"/>
        <w:rPr>
          <w:lang w:eastAsia="zh-CN"/>
        </w:rPr>
      </w:pPr>
      <w:r>
        <w:rPr>
          <w:rFonts w:ascii="Consolas" w:eastAsia="Consolas" w:hAnsi="Consolas" w:cs="Consolas"/>
          <w:color w:val="7A1432"/>
          <w:sz w:val="15"/>
          <w:lang w:eastAsia="zh-CN"/>
        </w:rPr>
        <w:t>exec</w:t>
      </w:r>
      <w:r>
        <w:rPr>
          <w:rFonts w:cs="Calibri"/>
          <w:color w:val="141414"/>
          <w:lang w:eastAsia="zh-CN"/>
        </w:rPr>
        <w:t>家族：换灵魂不换</w:t>
      </w:r>
      <w:r>
        <w:rPr>
          <w:rFonts w:cs="Calibri"/>
          <w:color w:val="141414"/>
          <w:lang w:eastAsia="zh-CN"/>
        </w:rPr>
        <w:t>PID</w:t>
      </w:r>
      <w:r>
        <w:rPr>
          <w:rFonts w:cs="Calibri"/>
          <w:color w:val="141414"/>
          <w:lang w:eastAsia="zh-CN"/>
        </w:rPr>
        <w:t>。成功不返回，后面死代码。失败</w:t>
      </w:r>
      <w:r>
        <w:rPr>
          <w:rFonts w:cs="Calibri"/>
          <w:color w:val="141414"/>
          <w:lang w:eastAsia="zh-CN"/>
        </w:rPr>
        <w:t>−1</w:t>
      </w:r>
      <w:r>
        <w:rPr>
          <w:rFonts w:cs="Calibri"/>
          <w:color w:val="141414"/>
          <w:lang w:eastAsia="zh-CN"/>
        </w:rPr>
        <w:t>。</w:t>
      </w:r>
      <w:r>
        <w:rPr>
          <w:rFonts w:ascii="Consolas" w:eastAsia="Consolas" w:hAnsi="Consolas" w:cs="Consolas"/>
          <w:color w:val="7A1432"/>
          <w:sz w:val="15"/>
          <w:lang w:eastAsia="zh-CN"/>
        </w:rPr>
        <w:t>execl</w:t>
      </w:r>
      <w:r>
        <w:rPr>
          <w:rFonts w:cs="Calibri"/>
          <w:color w:val="141414"/>
          <w:lang w:eastAsia="zh-CN"/>
        </w:rPr>
        <w:t>的</w:t>
      </w:r>
      <w:r>
        <w:rPr>
          <w:rFonts w:cs="Calibri"/>
          <w:color w:val="141414"/>
          <w:lang w:eastAsia="zh-CN"/>
        </w:rPr>
        <w:t>l=list</w:t>
      </w:r>
      <w:r>
        <w:rPr>
          <w:rFonts w:cs="Calibri"/>
          <w:color w:val="141414"/>
          <w:lang w:eastAsia="zh-CN"/>
        </w:rPr>
        <w:t>，参数列完必须以</w:t>
      </w:r>
      <w:r>
        <w:rPr>
          <w:rFonts w:ascii="Consolas" w:eastAsia="Consolas" w:hAnsi="Consolas" w:cs="Consolas"/>
          <w:color w:val="7A1432"/>
          <w:sz w:val="15"/>
          <w:lang w:eastAsia="zh-CN"/>
        </w:rPr>
        <w:t>NULL</w:t>
      </w:r>
      <w:r>
        <w:rPr>
          <w:rFonts w:cs="Calibri"/>
          <w:color w:val="141414"/>
          <w:lang w:eastAsia="zh-CN"/>
        </w:rPr>
        <w:t>结尾。</w:t>
      </w:r>
      <w:r>
        <w:rPr>
          <w:rFonts w:ascii="Consolas" w:eastAsia="Consolas" w:hAnsi="Consolas" w:cs="Consolas"/>
          <w:color w:val="7A1432"/>
          <w:sz w:val="15"/>
          <w:lang w:eastAsia="zh-CN"/>
        </w:rPr>
        <w:t>a.out</w:t>
      </w:r>
      <w:r>
        <w:rPr>
          <w:rFonts w:cs="Calibri"/>
          <w:color w:val="141414"/>
          <w:lang w:eastAsia="zh-CN"/>
        </w:rPr>
        <w:t>只是默认文件名。典型：子里</w:t>
      </w:r>
      <w:r>
        <w:rPr>
          <w:rFonts w:ascii="Consolas" w:eastAsia="Consolas" w:hAnsi="Consolas" w:cs="Consolas"/>
          <w:color w:val="7A1432"/>
          <w:sz w:val="15"/>
          <w:lang w:eastAsia="zh-CN"/>
        </w:rPr>
        <w:t>execl</w:t>
      </w:r>
      <w:r>
        <w:rPr>
          <w:rFonts w:cs="Calibri"/>
          <w:color w:val="141414"/>
          <w:lang w:eastAsia="zh-CN"/>
        </w:rPr>
        <w:t>，失败再</w:t>
      </w:r>
      <w:r>
        <w:rPr>
          <w:rFonts w:ascii="Consolas" w:eastAsia="Consolas" w:hAnsi="Consolas" w:cs="Consolas"/>
          <w:color w:val="7A1432"/>
          <w:sz w:val="15"/>
          <w:lang w:eastAsia="zh-CN"/>
        </w:rPr>
        <w:t>perror; exit</w:t>
      </w:r>
      <w:r>
        <w:rPr>
          <w:rFonts w:cs="Calibri"/>
          <w:color w:val="141414"/>
          <w:lang w:eastAsia="zh-CN"/>
        </w:rPr>
        <w:t>。</w:t>
      </w:r>
      <w:r>
        <w:rPr>
          <w:rFonts w:ascii="Consolas" w:eastAsia="Consolas" w:hAnsi="Consolas" w:cs="Consolas"/>
          <w:color w:val="7A1432"/>
          <w:sz w:val="15"/>
          <w:lang w:eastAsia="zh-CN"/>
        </w:rPr>
        <w:t>execl("./a.out</w:t>
      </w:r>
      <w:proofErr w:type="gramStart"/>
      <w:r>
        <w:rPr>
          <w:rFonts w:ascii="Consolas" w:eastAsia="Consolas" w:hAnsi="Consolas" w:cs="Consolas"/>
          <w:color w:val="7A1432"/>
          <w:sz w:val="15"/>
          <w:lang w:eastAsia="zh-CN"/>
        </w:rPr>
        <w:t>")</w:t>
      </w:r>
      <w:r>
        <w:rPr>
          <w:rFonts w:cs="Calibri"/>
          <w:color w:val="141414"/>
          <w:lang w:eastAsia="zh-CN"/>
        </w:rPr>
        <w:t>若自身又</w:t>
      </w:r>
      <w:proofErr w:type="gramEnd"/>
      <w:r>
        <w:rPr>
          <w:rFonts w:cs="Calibri"/>
          <w:color w:val="141414"/>
          <w:lang w:eastAsia="zh-CN"/>
        </w:rPr>
        <w:t>fork+exec</w:t>
      </w:r>
      <w:r>
        <w:rPr>
          <w:rFonts w:cs="Calibri"/>
          <w:color w:val="141414"/>
          <w:lang w:eastAsia="zh-CN"/>
        </w:rPr>
        <w:t>自己</w:t>
      </w:r>
      <w:r>
        <w:rPr>
          <w:rFonts w:cs="Calibri"/>
          <w:color w:val="141414"/>
          <w:lang w:eastAsia="zh-CN"/>
        </w:rPr>
        <w:t>→</w:t>
      </w:r>
      <w:r>
        <w:rPr>
          <w:rFonts w:cs="Calibri"/>
          <w:color w:val="141414"/>
          <w:lang w:eastAsia="zh-CN"/>
        </w:rPr>
        <w:t>无限指数涨（</w:t>
      </w:r>
      <w:r>
        <w:rPr>
          <w:rFonts w:cs="Calibri"/>
          <w:color w:val="141414"/>
          <w:lang w:eastAsia="zh-CN"/>
        </w:rPr>
        <w:t>2026 Q10</w:t>
      </w:r>
      <w:r>
        <w:rPr>
          <w:rFonts w:cs="Calibri"/>
          <w:color w:val="141414"/>
          <w:lang w:eastAsia="zh-CN"/>
        </w:rPr>
        <w:t>）。</w:t>
      </w:r>
      <w:r>
        <w:rPr>
          <w:rFonts w:ascii="Consolas" w:eastAsia="Consolas" w:hAnsi="Consolas" w:cs="Consolas"/>
          <w:color w:val="7A1432"/>
          <w:sz w:val="15"/>
          <w:lang w:eastAsia="zh-CN"/>
        </w:rPr>
        <w:t>execl("/bin/ls</w:t>
      </w:r>
      <w:proofErr w:type="gramStart"/>
      <w:r>
        <w:rPr>
          <w:rFonts w:ascii="Consolas" w:eastAsia="Consolas" w:hAnsi="Consolas" w:cs="Consolas"/>
          <w:color w:val="7A1432"/>
          <w:sz w:val="15"/>
          <w:lang w:eastAsia="zh-CN"/>
        </w:rPr>
        <w:t>")</w:t>
      </w:r>
      <w:r>
        <w:rPr>
          <w:rFonts w:cs="Calibri"/>
          <w:color w:val="141414"/>
          <w:lang w:eastAsia="zh-CN"/>
        </w:rPr>
        <w:t>会结束</w:t>
      </w:r>
      <w:proofErr w:type="gramEnd"/>
      <w:r>
        <w:rPr>
          <w:rFonts w:cs="Calibri"/>
          <w:color w:val="141414"/>
          <w:lang w:eastAsia="zh-CN"/>
        </w:rPr>
        <w:t>。</w:t>
      </w:r>
    </w:p>
    <w:p w14:paraId="3A1E9063" w14:textId="77777777" w:rsidR="006A6358" w:rsidRDefault="00000000">
      <w:pPr>
        <w:widowControl w:val="0"/>
        <w:autoSpaceDE w:val="0"/>
        <w:autoSpaceDN w:val="0"/>
        <w:adjustRightInd w:val="0"/>
        <w:snapToGrid w:val="0"/>
        <w:spacing w:after="40" w:line="220" w:lineRule="exact"/>
        <w:rPr>
          <w:lang w:eastAsia="zh-CN"/>
        </w:rPr>
      </w:pPr>
      <w:r>
        <w:rPr>
          <w:rFonts w:ascii="Consolas" w:eastAsia="Consolas" w:hAnsi="Consolas" w:cs="Consolas"/>
          <w:color w:val="7A1432"/>
          <w:sz w:val="15"/>
          <w:lang w:eastAsia="zh-CN"/>
        </w:rPr>
        <w:t>pid_t parent=getpid()</w:t>
      </w:r>
      <w:r>
        <w:rPr>
          <w:rFonts w:cs="Calibri"/>
          <w:color w:val="141414"/>
          <w:lang w:eastAsia="zh-CN"/>
        </w:rPr>
        <w:t>只是普通变量。</w:t>
      </w:r>
      <w:r>
        <w:rPr>
          <w:rFonts w:cs="Calibri"/>
          <w:color w:val="141414"/>
          <w:lang w:eastAsia="zh-CN"/>
        </w:rPr>
        <w:t>fork</w:t>
      </w:r>
      <w:r>
        <w:rPr>
          <w:rFonts w:cs="Calibri"/>
          <w:color w:val="141414"/>
          <w:lang w:eastAsia="zh-CN"/>
        </w:rPr>
        <w:t>后孩子拷到的仍是「最初那个号」，不是自己</w:t>
      </w:r>
      <w:r>
        <w:rPr>
          <w:rFonts w:cs="Calibri"/>
          <w:color w:val="141414"/>
          <w:lang w:eastAsia="zh-CN"/>
        </w:rPr>
        <w:t>PID</w:t>
      </w:r>
      <w:r>
        <w:rPr>
          <w:rFonts w:cs="Calibri"/>
          <w:color w:val="141414"/>
          <w:lang w:eastAsia="zh-CN"/>
        </w:rPr>
        <w:t>也不是</w:t>
      </w:r>
      <w:r>
        <w:rPr>
          <w:rFonts w:cs="Calibri"/>
          <w:color w:val="141414"/>
          <w:lang w:eastAsia="zh-CN"/>
        </w:rPr>
        <w:t>getppid</w:t>
      </w:r>
      <w:r>
        <w:rPr>
          <w:rFonts w:cs="Calibri"/>
          <w:color w:val="141414"/>
          <w:lang w:eastAsia="zh-CN"/>
        </w:rPr>
        <w:t>。只有原进程</w:t>
      </w:r>
      <w:r>
        <w:rPr>
          <w:rFonts w:ascii="Consolas" w:eastAsia="Consolas" w:hAnsi="Consolas" w:cs="Consolas"/>
          <w:color w:val="7A1432"/>
          <w:sz w:val="15"/>
          <w:lang w:eastAsia="zh-CN"/>
        </w:rPr>
        <w:t>getpid()==parent</w:t>
      </w:r>
      <w:r>
        <w:rPr>
          <w:rFonts w:cs="Calibri"/>
          <w:color w:val="141414"/>
          <w:lang w:eastAsia="zh-CN"/>
        </w:rPr>
        <w:t>。</w:t>
      </w:r>
    </w:p>
    <w:p w14:paraId="4195E701" w14:textId="77777777" w:rsidR="006A6358" w:rsidRDefault="00000000">
      <w:pPr>
        <w:widowControl w:val="0"/>
        <w:autoSpaceDE w:val="0"/>
        <w:autoSpaceDN w:val="0"/>
        <w:adjustRightInd w:val="0"/>
        <w:snapToGrid w:val="0"/>
        <w:spacing w:after="40" w:line="220" w:lineRule="exact"/>
        <w:rPr>
          <w:lang w:eastAsia="zh-CN"/>
        </w:rPr>
      </w:pPr>
      <w:r>
        <w:rPr>
          <w:rFonts w:ascii="Consolas" w:eastAsia="Consolas" w:hAnsi="Consolas" w:cs="Consolas"/>
          <w:color w:val="7A1432"/>
          <w:sz w:val="15"/>
          <w:lang w:eastAsia="zh-CN"/>
        </w:rPr>
        <w:t>exit</w:t>
      </w:r>
      <w:r>
        <w:rPr>
          <w:rFonts w:cs="Calibri"/>
          <w:color w:val="141414"/>
          <w:lang w:eastAsia="zh-CN"/>
        </w:rPr>
        <w:t>立刻变</w:t>
      </w:r>
      <w:r>
        <w:rPr>
          <w:rFonts w:cs="Calibri"/>
          <w:color w:val="141414"/>
          <w:lang w:eastAsia="zh-CN"/>
        </w:rPr>
        <w:t>zombie</w:t>
      </w:r>
      <w:r>
        <w:rPr>
          <w:rFonts w:cs="Calibri"/>
          <w:color w:val="141414"/>
          <w:lang w:eastAsia="zh-CN"/>
        </w:rPr>
        <w:t>，不是从表消失，也还不是</w:t>
      </w:r>
      <w:r>
        <w:rPr>
          <w:rFonts w:cs="Calibri"/>
          <w:color w:val="141414"/>
          <w:lang w:eastAsia="zh-CN"/>
        </w:rPr>
        <w:t>orphan</w:t>
      </w:r>
      <w:r>
        <w:rPr>
          <w:rFonts w:cs="Calibri"/>
          <w:color w:val="141414"/>
          <w:lang w:eastAsia="zh-CN"/>
        </w:rPr>
        <w:t>。</w:t>
      </w:r>
      <w:r>
        <w:rPr>
          <w:rFonts w:ascii="Consolas" w:eastAsia="Consolas" w:hAnsi="Consolas" w:cs="Consolas"/>
          <w:color w:val="7A1432"/>
          <w:sz w:val="15"/>
          <w:lang w:eastAsia="zh-CN"/>
        </w:rPr>
        <w:t>wait</w:t>
      </w:r>
      <w:r>
        <w:rPr>
          <w:rFonts w:cs="Calibri"/>
          <w:color w:val="141414"/>
          <w:lang w:eastAsia="zh-CN"/>
        </w:rPr>
        <w:t>一次只收一个孩子。父先死</w:t>
      </w:r>
      <w:r>
        <w:rPr>
          <w:rFonts w:cs="Calibri"/>
          <w:color w:val="141414"/>
          <w:lang w:eastAsia="zh-CN"/>
        </w:rPr>
        <w:t>→orphan</w:t>
      </w:r>
      <w:r>
        <w:rPr>
          <w:rFonts w:cs="Calibri"/>
          <w:color w:val="141414"/>
          <w:lang w:eastAsia="zh-CN"/>
        </w:rPr>
        <w:t>被</w:t>
      </w:r>
      <w:r>
        <w:rPr>
          <w:rFonts w:cs="Calibri"/>
          <w:color w:val="141414"/>
          <w:lang w:eastAsia="zh-CN"/>
        </w:rPr>
        <w:t>init</w:t>
      </w:r>
      <w:r>
        <w:rPr>
          <w:rFonts w:cs="Calibri"/>
          <w:color w:val="141414"/>
          <w:lang w:eastAsia="zh-CN"/>
        </w:rPr>
        <w:t>收养。</w:t>
      </w:r>
      <w:r>
        <w:rPr>
          <w:rFonts w:cs="Calibri"/>
          <w:color w:val="141414"/>
          <w:lang w:eastAsia="zh-CN"/>
        </w:rPr>
        <w:t>2025 Q5=E</w:t>
      </w:r>
      <w:r>
        <w:rPr>
          <w:rFonts w:cs="Calibri"/>
          <w:color w:val="141414"/>
          <w:lang w:eastAsia="zh-CN"/>
        </w:rPr>
        <w:t>。</w:t>
      </w:r>
    </w:p>
    <w:p w14:paraId="2ECBDE51" w14:textId="77777777" w:rsidR="006A6358" w:rsidRDefault="00000000">
      <w:pPr>
        <w:widowControl w:val="0"/>
        <w:autoSpaceDE w:val="0"/>
        <w:autoSpaceDN w:val="0"/>
        <w:adjustRightInd w:val="0"/>
        <w:snapToGrid w:val="0"/>
        <w:rPr>
          <w:lang w:eastAsia="zh-CN"/>
        </w:rPr>
        <w:spacing w:before="0" w:after="0" w:line="200" w:lineRule="exact"/>
      </w:pPr>
      <w:proofErr w:type="gramStart"/>
      <w:proofErr w:type="gramEnd"/>
      <w:proofErr w:type="gramStart"/>
      <w:proofErr w:type="gramEnd"/>
      <w:r>
        <w:rPr>
          <w:rFonts w:ascii="Calibri" w:hAnsi="Calibri" w:cs="Calibri" w:eastAsia="微软雅黑"/>
          <w:b w:val="0"/>
          <w:color w:val="141414"/>
          <w:sz w:val="16"/>
        </w:rPr>
        <w:t>pipe(p)：p[0]读 p[1]写，初空。空管+写端还开着：read阻塞。write可唤醒。写端全关且空：read返回0(EOF)。用户pipe→trap→sys_pipe→内核分配缓冲返回两fd（不是用户自己映射共享页）。fork继承打开的fd。 pipe是字节流、不保留消息边界；read/write看返回值，大块可能要循环。普通pipe()靠fork继承fd（父子）。named pipe命名管道mkfifo("path")靠路径打开，无关进程也能通信。</w:t>
      </w:r>
    </w:p>
    <w:p w14:paraId="5E1C91CE" w14:textId="77777777" w:rsidR="006A6358" w:rsidRDefault="00000000">
      <w:pPr>
        <w:widowControl w:val="0"/>
        <w:autoSpaceDE w:val="0"/>
        <w:autoSpaceDN w:val="0"/>
        <w:adjustRightInd w:val="0"/>
        <w:snapToGrid w:val="0"/>
        <w:spacing w:after="40" w:line="220" w:lineRule="exact"/>
        <w:rPr>
          <w:lang w:eastAsia="zh-CN"/>
        </w:rPr>
      </w:pPr>
      <w:r>
        <w:rPr>
          <w:rFonts w:cs="Calibri"/>
          <w:color w:val="141414"/>
          <w:lang w:eastAsia="zh-CN"/>
        </w:rPr>
        <w:t>fork</w:t>
      </w:r>
      <w:r>
        <w:rPr>
          <w:rFonts w:cs="Calibri"/>
          <w:color w:val="141414"/>
          <w:lang w:eastAsia="zh-CN"/>
        </w:rPr>
        <w:t>题套路：</w:t>
      </w:r>
      <w:r>
        <w:rPr>
          <w:rFonts w:cs="Calibri"/>
          <w:color w:val="141414"/>
          <w:lang w:eastAsia="zh-CN"/>
        </w:rPr>
        <w:t>①</w:t>
      </w:r>
      <w:r>
        <w:rPr>
          <w:rFonts w:cs="Calibri"/>
          <w:color w:val="141414"/>
          <w:lang w:eastAsia="zh-CN"/>
        </w:rPr>
        <w:t>几个</w:t>
      </w:r>
      <w:proofErr w:type="gramStart"/>
      <w:r>
        <w:rPr>
          <w:rFonts w:cs="Calibri"/>
          <w:color w:val="141414"/>
          <w:lang w:eastAsia="zh-CN"/>
        </w:rPr>
        <w:t>进程</w:t>
      </w:r>
      <w:r>
        <w:rPr>
          <w:rFonts w:cs="Calibri"/>
          <w:color w:val="141414"/>
          <w:lang w:eastAsia="zh-CN"/>
        </w:rPr>
        <w:t xml:space="preserve"> ②</w:t>
      </w:r>
      <w:proofErr w:type="gramEnd"/>
      <w:r>
        <w:rPr>
          <w:rFonts w:cs="Calibri"/>
          <w:color w:val="141414"/>
          <w:lang w:eastAsia="zh-CN"/>
        </w:rPr>
        <w:t>谁执行哪些（</w:t>
      </w:r>
      <w:r>
        <w:rPr>
          <w:rFonts w:cs="Calibri"/>
          <w:color w:val="141414"/>
          <w:lang w:eastAsia="zh-CN"/>
        </w:rPr>
        <w:t>exit/exec</w:t>
      </w:r>
      <w:r>
        <w:rPr>
          <w:rFonts w:cs="Calibri"/>
          <w:color w:val="141414"/>
          <w:lang w:eastAsia="zh-CN"/>
        </w:rPr>
        <w:t>砍后面）</w:t>
      </w:r>
      <w:r>
        <w:rPr>
          <w:rFonts w:cs="Calibri"/>
          <w:color w:val="141414"/>
          <w:lang w:eastAsia="zh-CN"/>
        </w:rPr>
        <w:t>③pipe/wait</w:t>
      </w:r>
      <w:r>
        <w:rPr>
          <w:rFonts w:cs="Calibri"/>
          <w:color w:val="141414"/>
          <w:lang w:eastAsia="zh-CN"/>
        </w:rPr>
        <w:t>数据</w:t>
      </w:r>
      <w:proofErr w:type="gramStart"/>
      <w:r>
        <w:rPr>
          <w:rFonts w:cs="Calibri"/>
          <w:color w:val="141414"/>
          <w:lang w:eastAsia="zh-CN"/>
        </w:rPr>
        <w:t>依赖</w:t>
      </w:r>
      <w:r>
        <w:rPr>
          <w:rFonts w:cs="Calibri"/>
          <w:color w:val="141414"/>
          <w:lang w:eastAsia="zh-CN"/>
        </w:rPr>
        <w:t xml:space="preserve"> ④</w:t>
      </w:r>
      <w:proofErr w:type="gramEnd"/>
      <w:r>
        <w:rPr>
          <w:rFonts w:cs="Calibri"/>
          <w:color w:val="141414"/>
          <w:lang w:eastAsia="zh-CN"/>
        </w:rPr>
        <w:t>变量每进程一</w:t>
      </w:r>
      <w:proofErr w:type="gramStart"/>
      <w:r>
        <w:rPr>
          <w:rFonts w:cs="Calibri"/>
          <w:color w:val="141414"/>
          <w:lang w:eastAsia="zh-CN"/>
        </w:rPr>
        <w:t>份</w:t>
      </w:r>
      <w:r>
        <w:rPr>
          <w:rFonts w:cs="Calibri"/>
          <w:color w:val="141414"/>
          <w:lang w:eastAsia="zh-CN"/>
        </w:rPr>
        <w:t xml:space="preserve"> ⑤</w:t>
      </w:r>
      <w:proofErr w:type="gramEnd"/>
      <w:r>
        <w:rPr>
          <w:rFonts w:ascii="Consolas" w:eastAsia="Consolas" w:hAnsi="Consolas" w:cs="Consolas"/>
          <w:color w:val="7A1432"/>
          <w:sz w:val="15"/>
          <w:lang w:eastAsia="zh-CN"/>
        </w:rPr>
        <w:t>||</w:t>
      </w:r>
      <w:r>
        <w:rPr>
          <w:rFonts w:cs="Calibri"/>
          <w:color w:val="141414"/>
          <w:lang w:eastAsia="zh-CN"/>
        </w:rPr>
        <w:t>/</w:t>
      </w:r>
      <w:r>
        <w:rPr>
          <w:rFonts w:ascii="Consolas" w:eastAsia="Consolas" w:hAnsi="Consolas" w:cs="Consolas"/>
          <w:color w:val="7A1432"/>
          <w:sz w:val="15"/>
          <w:lang w:eastAsia="zh-CN"/>
        </w:rPr>
        <w:t>&amp;&amp;</w:t>
      </w:r>
      <w:r>
        <w:rPr>
          <w:rFonts w:cs="Calibri"/>
          <w:color w:val="141414"/>
          <w:lang w:eastAsia="zh-CN"/>
        </w:rPr>
        <w:t>短路</w:t>
      </w:r>
      <w:r>
        <w:rPr>
          <w:rFonts w:cs="Calibri"/>
          <w:color w:val="141414"/>
          <w:lang w:eastAsia="zh-CN"/>
        </w:rPr>
        <w:t>——</w:t>
      </w:r>
      <w:r>
        <w:rPr>
          <w:rFonts w:cs="Calibri"/>
          <w:color w:val="141414"/>
          <w:lang w:eastAsia="zh-CN"/>
        </w:rPr>
        <w:t>左边已决定则右边</w:t>
      </w:r>
      <w:r>
        <w:rPr>
          <w:rFonts w:cs="Calibri"/>
          <w:color w:val="141414"/>
          <w:lang w:eastAsia="zh-CN"/>
        </w:rPr>
        <w:t>fork</w:t>
      </w:r>
      <w:r>
        <w:rPr>
          <w:rFonts w:cs="Calibri"/>
          <w:color w:val="141414"/>
          <w:lang w:eastAsia="zh-CN"/>
        </w:rPr>
        <w:t>可能不执行。</w:t>
      </w:r>
      <w:r>
        <w:rPr>
          <w:rFonts w:ascii="Consolas" w:eastAsia="Consolas" w:hAnsi="Consolas" w:cs="Consolas"/>
          <w:color w:val="7A1432"/>
          <w:sz w:val="15"/>
          <w:lang w:eastAsia="zh-CN"/>
        </w:rPr>
        <w:t>if(fork())</w:t>
      </w:r>
      <w:r>
        <w:rPr>
          <w:rFonts w:cs="Calibri"/>
          <w:color w:val="141414"/>
          <w:lang w:eastAsia="zh-CN"/>
        </w:rPr>
        <w:t>父进；</w:t>
      </w:r>
      <w:r>
        <w:rPr>
          <w:rFonts w:ascii="Consolas" w:eastAsia="Consolas" w:hAnsi="Consolas" w:cs="Consolas"/>
          <w:color w:val="7A1432"/>
          <w:sz w:val="15"/>
          <w:lang w:eastAsia="zh-CN"/>
        </w:rPr>
        <w:t>if(!fork())</w:t>
      </w:r>
      <w:r>
        <w:rPr>
          <w:rFonts w:cs="Calibri"/>
          <w:color w:val="141414"/>
          <w:lang w:eastAsia="zh-CN"/>
        </w:rPr>
        <w:t>子进。</w:t>
      </w:r>
    </w:p>
    <w:p w14:paraId="09127783" w14:textId="77777777" w:rsidR="006A6358" w:rsidRDefault="00000000">
      <w:pPr>
        <w:widowControl w:val="0"/>
        <w:autoSpaceDE w:val="0"/>
        <w:autoSpaceDN w:val="0"/>
        <w:adjustRightInd w:val="0"/>
        <w:snapToGrid w:val="0"/>
        <w:spacing w:after="40" w:line="220" w:lineRule="exact"/>
        <w:rPr>
          <w:lang w:eastAsia="zh-CN"/>
        </w:rPr>
      </w:pPr>
      <w:r>
        <w:rPr>
          <w:rFonts w:cs="Calibri"/>
          <w:color w:val="141414"/>
          <w:lang w:eastAsia="zh-CN"/>
        </w:rPr>
        <w:t>2025 Q29</w:t>
      </w:r>
      <w:r>
        <w:rPr>
          <w:rFonts w:cs="Calibri"/>
          <w:color w:val="141414"/>
          <w:lang w:eastAsia="zh-CN"/>
        </w:rPr>
        <w:t>：</w:t>
      </w:r>
      <w:r>
        <w:rPr>
          <w:rFonts w:ascii="Consolas" w:eastAsia="Consolas" w:hAnsi="Consolas" w:cs="Consolas"/>
          <w:color w:val="7A1432"/>
          <w:sz w:val="15"/>
          <w:lang w:eastAsia="zh-CN"/>
        </w:rPr>
        <w:t>if(fork()||fork()) fork(); print("</w:t>
      </w:r>
      <w:proofErr w:type="gramStart"/>
      <w:r>
        <w:rPr>
          <w:rFonts w:ascii="Consolas" w:eastAsia="Consolas" w:hAnsi="Consolas" w:cs="Consolas"/>
          <w:color w:val="7A1432"/>
          <w:sz w:val="15"/>
          <w:lang w:eastAsia="zh-CN"/>
        </w:rPr>
        <w:t>1");</w:t>
      </w:r>
      <w:r>
        <w:rPr>
          <w:rFonts w:cs="Calibri"/>
          <w:color w:val="141414"/>
          <w:lang w:eastAsia="zh-CN"/>
        </w:rPr>
        <w:t xml:space="preserve"> →</w:t>
      </w:r>
      <w:proofErr w:type="gramEnd"/>
      <w:r>
        <w:rPr>
          <w:rFonts w:cs="Calibri"/>
          <w:color w:val="141414"/>
          <w:lang w:eastAsia="zh-CN"/>
        </w:rPr>
        <w:t>5</w:t>
      </w:r>
      <w:proofErr w:type="gramStart"/>
      <w:r>
        <w:rPr>
          <w:rFonts w:cs="Calibri"/>
          <w:color w:val="141414"/>
          <w:lang w:eastAsia="zh-CN"/>
        </w:rPr>
        <w:t>进程</w:t>
      </w:r>
      <w:r>
        <w:rPr>
          <w:rFonts w:cs="Calibri"/>
          <w:color w:val="141414"/>
          <w:lang w:eastAsia="zh-CN"/>
        </w:rPr>
        <w:t xml:space="preserve"> 11111</w:t>
      </w:r>
      <w:proofErr w:type="gramEnd"/>
      <w:r>
        <w:rPr>
          <w:rFonts w:cs="Calibri"/>
          <w:color w:val="141414"/>
          <w:lang w:eastAsia="zh-CN"/>
        </w:rPr>
        <w:t>。父左边已真不做第</w:t>
      </w:r>
      <w:r>
        <w:rPr>
          <w:rFonts w:cs="Calibri"/>
          <w:color w:val="141414"/>
          <w:lang w:eastAsia="zh-CN"/>
        </w:rPr>
        <w:t>2</w:t>
      </w:r>
      <w:r>
        <w:rPr>
          <w:rFonts w:cs="Calibri"/>
          <w:color w:val="141414"/>
          <w:lang w:eastAsia="zh-CN"/>
        </w:rPr>
        <w:t>个</w:t>
      </w:r>
      <w:r>
        <w:rPr>
          <w:rFonts w:cs="Calibri"/>
          <w:color w:val="141414"/>
          <w:lang w:eastAsia="zh-CN"/>
        </w:rPr>
        <w:t>fork</w:t>
      </w:r>
      <w:r>
        <w:rPr>
          <w:rFonts w:cs="Calibri"/>
          <w:color w:val="141414"/>
          <w:lang w:eastAsia="zh-CN"/>
        </w:rPr>
        <w:t>但做第</w:t>
      </w:r>
      <w:r>
        <w:rPr>
          <w:rFonts w:cs="Calibri"/>
          <w:color w:val="141414"/>
          <w:lang w:eastAsia="zh-CN"/>
        </w:rPr>
        <w:t>3</w:t>
      </w:r>
      <w:r>
        <w:rPr>
          <w:rFonts w:cs="Calibri"/>
          <w:color w:val="141414"/>
          <w:lang w:eastAsia="zh-CN"/>
        </w:rPr>
        <w:t>个；第一子左边假必须做第</w:t>
      </w:r>
      <w:r>
        <w:rPr>
          <w:rFonts w:cs="Calibri"/>
          <w:color w:val="141414"/>
          <w:lang w:eastAsia="zh-CN"/>
        </w:rPr>
        <w:t>2</w:t>
      </w:r>
      <w:r>
        <w:rPr>
          <w:rFonts w:cs="Calibri"/>
          <w:color w:val="141414"/>
          <w:lang w:eastAsia="zh-CN"/>
        </w:rPr>
        <w:t>个再做第</w:t>
      </w:r>
      <w:r>
        <w:rPr>
          <w:rFonts w:cs="Calibri"/>
          <w:color w:val="141414"/>
          <w:lang w:eastAsia="zh-CN"/>
        </w:rPr>
        <w:t>3</w:t>
      </w:r>
      <w:r>
        <w:rPr>
          <w:rFonts w:cs="Calibri"/>
          <w:color w:val="141414"/>
          <w:lang w:eastAsia="zh-CN"/>
        </w:rPr>
        <w:t>个；第</w:t>
      </w:r>
      <w:r>
        <w:rPr>
          <w:rFonts w:cs="Calibri"/>
          <w:color w:val="141414"/>
          <w:lang w:eastAsia="zh-CN"/>
        </w:rPr>
        <w:t>2</w:t>
      </w:r>
      <w:r>
        <w:rPr>
          <w:rFonts w:cs="Calibri"/>
          <w:color w:val="141414"/>
          <w:lang w:eastAsia="zh-CN"/>
        </w:rPr>
        <w:t>个</w:t>
      </w:r>
      <w:r>
        <w:rPr>
          <w:rFonts w:cs="Calibri"/>
          <w:color w:val="141414"/>
          <w:lang w:eastAsia="zh-CN"/>
        </w:rPr>
        <w:t>fork</w:t>
      </w:r>
      <w:r>
        <w:rPr>
          <w:rFonts w:cs="Calibri"/>
          <w:color w:val="141414"/>
          <w:lang w:eastAsia="zh-CN"/>
        </w:rPr>
        <w:t>出的那个条件假不再做第</w:t>
      </w:r>
      <w:r>
        <w:rPr>
          <w:rFonts w:cs="Calibri"/>
          <w:color w:val="141414"/>
          <w:lang w:eastAsia="zh-CN"/>
        </w:rPr>
        <w:t>3</w:t>
      </w:r>
      <w:r>
        <w:rPr>
          <w:rFonts w:cs="Calibri"/>
          <w:color w:val="141414"/>
          <w:lang w:eastAsia="zh-CN"/>
        </w:rPr>
        <w:t>个。</w:t>
      </w:r>
    </w:p>
    <w:p w14:paraId="247F90BE" w14:textId="77777777" w:rsidR="006A6358" w:rsidRDefault="00000000">
      <w:pPr>
        <w:widowControl w:val="0"/>
        <w:autoSpaceDE w:val="0"/>
        <w:autoSpaceDN w:val="0"/>
        <w:adjustRightInd w:val="0"/>
        <w:snapToGrid w:val="0"/>
        <w:spacing w:after="40" w:line="220" w:lineRule="exact"/>
      </w:pPr>
      <w:r>
        <w:rPr>
          <w:rFonts w:cs="Calibri"/>
          <w:color w:val="141414"/>
        </w:rPr>
        <w:t>B/C/A</w:t>
      </w:r>
      <w:r>
        <w:rPr>
          <w:rFonts w:cs="Calibri"/>
          <w:color w:val="141414"/>
        </w:rPr>
        <w:t>题：两孩子各</w:t>
      </w:r>
      <w:r>
        <w:rPr>
          <w:rFonts w:cs="Calibri"/>
          <w:color w:val="141414"/>
        </w:rPr>
        <w:t>print B/C</w:t>
      </w:r>
      <w:r>
        <w:rPr>
          <w:rFonts w:cs="Calibri"/>
          <w:color w:val="141414"/>
        </w:rPr>
        <w:t>后</w:t>
      </w:r>
      <w:r>
        <w:rPr>
          <w:rFonts w:cs="Calibri"/>
          <w:color w:val="141414"/>
        </w:rPr>
        <w:t>exit</w:t>
      </w:r>
      <w:r>
        <w:rPr>
          <w:rFonts w:cs="Calibri"/>
          <w:color w:val="141414"/>
        </w:rPr>
        <w:t>；父两次</w:t>
      </w:r>
      <w:r>
        <w:rPr>
          <w:rFonts w:cs="Calibri"/>
          <w:color w:val="141414"/>
        </w:rPr>
        <w:t>fork</w:t>
      </w:r>
      <w:r>
        <w:rPr>
          <w:rFonts w:cs="Calibri"/>
          <w:color w:val="141414"/>
        </w:rPr>
        <w:t>都非</w:t>
      </w:r>
      <w:r>
        <w:rPr>
          <w:rFonts w:cs="Calibri"/>
          <w:color w:val="141414"/>
        </w:rPr>
        <w:t>0</w:t>
      </w:r>
      <w:r>
        <w:rPr>
          <w:rFonts w:cs="Calibri"/>
          <w:color w:val="141414"/>
        </w:rPr>
        <w:t>，</w:t>
      </w:r>
      <w:r>
        <w:rPr>
          <w:rFonts w:cs="Calibri"/>
          <w:color w:val="141414"/>
        </w:rPr>
        <w:t>wait</w:t>
      </w:r>
      <w:r>
        <w:rPr>
          <w:rFonts w:cs="Calibri"/>
          <w:color w:val="141414"/>
        </w:rPr>
        <w:t>一次再</w:t>
      </w:r>
      <w:r>
        <w:rPr>
          <w:rFonts w:cs="Calibri"/>
          <w:color w:val="141414"/>
        </w:rPr>
        <w:t>print A</w:t>
      </w:r>
      <w:r>
        <w:rPr>
          <w:rFonts w:cs="Calibri"/>
          <w:color w:val="141414"/>
        </w:rPr>
        <w:t>。</w:t>
      </w:r>
      <w:r>
        <w:rPr>
          <w:rFonts w:cs="Calibri"/>
          <w:color w:val="141414"/>
        </w:rPr>
        <w:t>A</w:t>
      </w:r>
      <w:r>
        <w:rPr>
          <w:rFonts w:cs="Calibri"/>
          <w:color w:val="141414"/>
        </w:rPr>
        <w:t>不能第一（</w:t>
      </w:r>
      <w:r>
        <w:rPr>
          <w:rFonts w:cs="Calibri"/>
          <w:color w:val="141414"/>
        </w:rPr>
        <w:t>wait</w:t>
      </w:r>
      <w:r>
        <w:rPr>
          <w:rFonts w:cs="Calibri"/>
          <w:color w:val="141414"/>
        </w:rPr>
        <w:t>返回前至少一孩子已打印并</w:t>
      </w:r>
      <w:r>
        <w:rPr>
          <w:rFonts w:cs="Calibri"/>
          <w:color w:val="141414"/>
        </w:rPr>
        <w:t>exit</w:t>
      </w:r>
      <w:r>
        <w:rPr>
          <w:rFonts w:cs="Calibri"/>
          <w:color w:val="141414"/>
        </w:rPr>
        <w:t>）。</w:t>
      </w:r>
      <w:r>
        <w:rPr>
          <w:rFonts w:cs="Calibri"/>
          <w:color w:val="141414"/>
        </w:rPr>
        <w:t>wait</w:t>
      </w:r>
      <w:r>
        <w:rPr>
          <w:rFonts w:cs="Calibri"/>
          <w:color w:val="141414"/>
        </w:rPr>
        <w:t>只等一个故</w:t>
      </w:r>
      <w:r>
        <w:rPr>
          <w:rFonts w:cs="Calibri"/>
          <w:color w:val="141414"/>
        </w:rPr>
        <w:t>A</w:t>
      </w:r>
      <w:r>
        <w:rPr>
          <w:rFonts w:cs="Calibri"/>
          <w:color w:val="141414"/>
        </w:rPr>
        <w:t>可夹中间。可能</w:t>
      </w:r>
      <w:r>
        <w:rPr>
          <w:rFonts w:cs="Calibri"/>
          <w:color w:val="141414"/>
        </w:rPr>
        <w:t>CAB/BCA/BAC/CBA</w:t>
      </w:r>
      <w:r>
        <w:rPr>
          <w:rFonts w:cs="Calibri"/>
          <w:color w:val="141414"/>
        </w:rPr>
        <w:t>；不可能</w:t>
      </w:r>
      <w:r>
        <w:rPr>
          <w:rFonts w:cs="Calibri"/>
          <w:color w:val="141414"/>
        </w:rPr>
        <w:t>ABC/ACB</w:t>
      </w:r>
      <w:r>
        <w:rPr>
          <w:rFonts w:cs="Calibri"/>
          <w:color w:val="141414"/>
        </w:rPr>
        <w:t>。</w:t>
      </w:r>
    </w:p>
    <w:p w14:paraId="4CE08CAF" w14:textId="77777777" w:rsidR="006A6358" w:rsidRDefault="00000000">
      <w:pPr>
        <w:widowControl w:val="0"/>
        <w:autoSpaceDE w:val="0"/>
        <w:autoSpaceDN w:val="0"/>
        <w:adjustRightInd w:val="0"/>
        <w:snapToGrid w:val="0"/>
        <w:spacing w:after="40" w:line="220" w:lineRule="exact"/>
        <w:rPr>
          <w:lang w:eastAsia="zh-CN"/>
        </w:rPr>
      </w:pPr>
      <w:r>
        <w:rPr>
          <w:rFonts w:cs="Calibri"/>
          <w:color w:val="141414"/>
        </w:rPr>
        <w:t>pipe</w:t>
      </w:r>
      <w:r>
        <w:rPr>
          <w:rFonts w:cs="Calibri"/>
          <w:color w:val="141414"/>
        </w:rPr>
        <w:t>题：子先</w:t>
      </w:r>
      <w:r>
        <w:rPr>
          <w:rFonts w:cs="Calibri"/>
          <w:color w:val="141414"/>
        </w:rPr>
        <w:t>read</w:t>
      </w:r>
      <w:r>
        <w:rPr>
          <w:rFonts w:cs="Calibri"/>
          <w:color w:val="141414"/>
        </w:rPr>
        <w:t>空管必睡。顺序锁死：父</w:t>
      </w:r>
      <w:r>
        <w:rPr>
          <w:rFonts w:cs="Calibri"/>
          <w:color w:val="141414"/>
        </w:rPr>
        <w:t>A→</w:t>
      </w:r>
      <w:r>
        <w:rPr>
          <w:rFonts w:cs="Calibri"/>
          <w:color w:val="141414"/>
        </w:rPr>
        <w:t>父</w:t>
      </w:r>
      <w:r>
        <w:rPr>
          <w:rFonts w:cs="Calibri"/>
          <w:color w:val="141414"/>
        </w:rPr>
        <w:t>write→</w:t>
      </w:r>
      <w:r>
        <w:rPr>
          <w:rFonts w:cs="Calibri"/>
          <w:color w:val="141414"/>
        </w:rPr>
        <w:t>子</w:t>
      </w:r>
      <w:r>
        <w:rPr>
          <w:rFonts w:cs="Calibri"/>
          <w:color w:val="141414"/>
        </w:rPr>
        <w:t>read→</w:t>
      </w:r>
      <w:r>
        <w:rPr>
          <w:rFonts w:cs="Calibri"/>
          <w:color w:val="141414"/>
        </w:rPr>
        <w:t>子</w:t>
      </w:r>
      <w:r>
        <w:rPr>
          <w:rFonts w:cs="Calibri"/>
          <w:color w:val="141414"/>
        </w:rPr>
        <w:t>B→exit→</w:t>
      </w:r>
      <w:r>
        <w:rPr>
          <w:rFonts w:cs="Calibri"/>
          <w:color w:val="141414"/>
        </w:rPr>
        <w:t>父</w:t>
      </w:r>
      <w:r>
        <w:rPr>
          <w:rFonts w:cs="Calibri"/>
          <w:color w:val="141414"/>
        </w:rPr>
        <w:t>wait→</w:t>
      </w:r>
      <w:r>
        <w:rPr>
          <w:rFonts w:cs="Calibri"/>
          <w:color w:val="141414"/>
        </w:rPr>
        <w:t>父</w:t>
      </w:r>
      <w:r>
        <w:rPr>
          <w:rFonts w:cs="Calibri"/>
          <w:color w:val="141414"/>
        </w:rPr>
        <w:t>C</w:t>
      </w:r>
      <w:r>
        <w:rPr>
          <w:rFonts w:cs="Calibri"/>
          <w:color w:val="141414"/>
        </w:rPr>
        <w:t>。</w:t>
      </w:r>
      <w:r>
        <w:rPr>
          <w:rFonts w:cs="Calibri"/>
          <w:color w:val="141414"/>
          <w:lang w:eastAsia="zh-CN"/>
        </w:rPr>
        <w:t>只有</w:t>
      </w:r>
      <w:r>
        <w:rPr>
          <w:rFonts w:cs="Calibri"/>
          <w:color w:val="141414"/>
          <w:lang w:eastAsia="zh-CN"/>
        </w:rPr>
        <w:t>ABC</w:t>
      </w:r>
      <w:r>
        <w:rPr>
          <w:rFonts w:cs="Calibri"/>
          <w:color w:val="141414"/>
          <w:lang w:eastAsia="zh-CN"/>
        </w:rPr>
        <w:t>。</w:t>
      </w:r>
      <w:r>
        <w:rPr>
          <w:rFonts w:cs="Calibri"/>
          <w:color w:val="141414"/>
          <w:lang w:eastAsia="zh-CN"/>
        </w:rPr>
        <w:t>getpid</w:t>
      </w:r>
      <w:r>
        <w:rPr>
          <w:rFonts w:cs="Calibri"/>
          <w:color w:val="141414"/>
          <w:lang w:eastAsia="zh-CN"/>
        </w:rPr>
        <w:t>过滤两次</w:t>
      </w:r>
      <w:r>
        <w:rPr>
          <w:rFonts w:cs="Calibri"/>
          <w:color w:val="141414"/>
          <w:lang w:eastAsia="zh-CN"/>
        </w:rPr>
        <w:t>++</w:t>
      </w:r>
      <w:r>
        <w:rPr>
          <w:rFonts w:cs="Calibri"/>
          <w:color w:val="141414"/>
          <w:lang w:eastAsia="zh-CN"/>
        </w:rPr>
        <w:t>：原进程</w:t>
      </w:r>
      <w:r>
        <w:rPr>
          <w:rFonts w:cs="Calibri"/>
          <w:color w:val="141414"/>
          <w:lang w:eastAsia="zh-CN"/>
        </w:rPr>
        <w:t>p=2</w:t>
      </w:r>
      <w:r>
        <w:rPr>
          <w:rFonts w:cs="Calibri"/>
          <w:color w:val="141414"/>
          <w:lang w:eastAsia="zh-CN"/>
        </w:rPr>
        <w:t>，输出确定。</w:t>
      </w:r>
    </w:p>
    <w:p w14:paraId="5D81F03C" w14:textId="77777777" w:rsidR="006A6358" w:rsidRDefault="00000000">
      <w:pPr>
        <w:widowControl w:val="0"/>
        <w:shd w:val="clear" w:color="auto" w:fill="1A3654"/>
        <w:autoSpaceDE w:val="0"/>
        <w:autoSpaceDN w:val="0"/>
        <w:adjustRightInd w:val="0"/>
        <w:snapToGrid w:val="0"/>
        <w:rPr>
          <w:lang w:eastAsia="zh-CN"/>
        </w:rPr>
        <w:spacing w:before="40" w:after="0" w:line="200" w:lineRule="exact"/>
      </w:pPr>
      <w:proofErr w:type="gramStart"/>
      <w:proofErr w:type="gramEnd"/>
      <w:r>
        <w:rPr>
          <w:rFonts w:ascii="Calibri" w:hAnsi="Calibri" w:cs="Calibri" w:eastAsia="微软雅黑"/>
          <w:b/>
          <w:i w:val="0"/>
          <w:color w:val="FFFFFF"/>
          <w:sz w:val="18"/>
        </w:rPr>
        <w:t xml:space="preserve"> 5 调度 SJF / SRTF / RR（会画甘特） </w:t>
      </w:r>
    </w:p>
    <w:p w14:paraId="5CEA25C1" w14:textId="77777777" w:rsidR="006A6358" w:rsidRDefault="00000000">
      <w:pPr>
        <w:widowControl w:val="0"/>
        <w:autoSpaceDE w:val="0"/>
        <w:autoSpaceDN w:val="0"/>
        <w:adjustRightInd w:val="0"/>
        <w:snapToGrid w:val="0"/>
        <w:rPr>
          <w:lang w:eastAsia="zh-CN"/>
        </w:rPr>
        <w:spacing w:before="0" w:after="0" w:line="200" w:lineRule="exact"/>
      </w:pPr>
      <w:r>
        <w:rPr>
          <w:rFonts w:ascii="Calibri" w:hAnsi="Calibri" w:cs="Calibri" w:eastAsia="微软雅黑"/>
          <w:b w:val="0"/>
          <w:color w:val="141414"/>
          <w:sz w:val="16"/>
        </w:rPr>
        <w:t>SJF=Shortest Job First最短作业优先，非抢占：CPU空闲时在【已到达】里选【总burst最短】，跑完才换。必须预先知道burst。平局FCFS。可饿死长作业。SRTF=Shortest Remaining Time First最短剩余时间优先（也写SRT/STR；=抢占SJF；或Shortest Job-to-Completion First）：每个到达/结束点选【剩余最短】；新来更短就抢。剩余=burst−已跑。知剩余时平均TAT通常最短。可饿死。RR=Round Robin时间片轮转，抢占：就绪队列FIFO，每次最多跑quantum q；片到未完→排尾。靠时钟中断。q越小越公平、切换越勤开销越大。FCFS与RR保证最终轮到；SJF/SRTF不一定。同时到：先到先入队（P4 after P3则P3先）。 FCFS弱点=convoy effect护航效应：长作业堵住后面所有短作业。调度=Policy策略（选谁、跑多久）+Mechanism机制（保存/恢复寄存器，timer抢占）。没有一种策略能同时最优等待/响应/吞吐/开销/公平。</w:t>
      </w:r>
    </w:p>
    <w:p w14:paraId="1DB755E6" w14:textId="77777777" w:rsidR="006A6358" w:rsidRDefault="00000000">
      <w:pPr>
        <w:widowControl w:val="0"/>
        <w:autoSpaceDE w:val="0"/>
        <w:autoSpaceDN w:val="0"/>
        <w:adjustRightInd w:val="0"/>
        <w:snapToGrid w:val="0"/>
        <w:rPr>
          <w:lang w:eastAsia="zh-CN"/>
        </w:rPr>
        <w:spacing w:before="0" w:after="0" w:line="200" w:lineRule="exact"/>
      </w:pPr>
      <w:r>
        <w:rPr>
          <w:rFonts w:ascii="Calibri" w:hAnsi="Calibri" w:cs="Calibri" w:eastAsia="微软雅黑"/>
          <w:b w:val="0"/>
          <w:i w:val="0"/>
          <w:color w:val="141414"/>
          <w:sz w:val="16"/>
        </w:rPr>
        <w:t>对比：SJF看总burst且不抢；SRTF看此刻剩余可中途抢；RR不看长短轮流各跑q。TAT=finish−arrival；等待=TAT−burst；响应=首次上CPU−到达。画法：先标到达。SJF只在当前作业结束时到就绪集挑最短。SRTF每个到达点也重比剩余。RR画队列：新到达先入队，再把片尽者放尾。</w:t>
      </w:r>
    </w:p>
    <w:p w14:paraId="1D672AE7" w14:textId="77777777" w:rsidR="006A6358" w:rsidRDefault="00000000">
      <w:pPr>
        <w:widowControl w:val="0"/>
        <w:autoSpaceDE w:val="0"/>
        <w:autoSpaceDN w:val="0"/>
        <w:adjustRightInd w:val="0"/>
        <w:snapToGrid w:val="0"/>
        <w:rPr>
          <w:lang w:eastAsia="zh-CN"/>
        </w:rPr>
        <w:spacing w:before="0" w:after="0" w:line="200" w:lineRule="exact"/>
      </w:pPr>
      <w:r>
        <w:rPr>
          <w:rFonts w:ascii="Calibri" w:hAnsi="Calibri" w:cs="Calibri" w:eastAsia="微软雅黑"/>
          <w:b w:val="0"/>
          <w:i w:val="0"/>
          <w:color w:val="141414"/>
          <w:sz w:val="16"/>
        </w:rPr>
        <w:t>2025 P1(0,4) P2(1,6) P3(2,2) P4(2在P3后,1)：FCFS P1 0-4|P2 4-10|P3 10-12|P4 12-13 →完4,10,12,13 TAT均8.5。SJF P1 0-4；t=4选P4(1)→4-5；P3 5-7；P2 7-13 →完4,13,7,5 TAT均6。SRTF t=2时P1剩2、P4剩1→P4抢2-3完3；P1与P3都剩2则FCFS留P1→3-5完5；P3 5-7；P2 7-13 →完5,13,7,3 TAT均5.75最短。RR q=3：P1 0-3(剩1尾)|P2 3-6|P3 6-8完8|P4 8-9完9|P1 9-10完10|P2 10-13完13 →完10,13,8,9 TAT均8.75。</w:t>
      </w:r>
    </w:p>
    <w:p w14:paraId="1AE9521C" w14:textId="77777777" w:rsidR="006A6358" w:rsidRDefault="00000000">
      <w:pPr>
        <w:widowControl w:val="0"/>
        <w:autoSpaceDE w:val="0"/>
        <w:autoSpaceDN w:val="0"/>
        <w:adjustRightInd w:val="0"/>
        <w:snapToGrid w:val="0"/>
        <w:rPr>
          <w:lang w:eastAsia="zh-CN"/>
        </w:rPr>
        <w:spacing w:before="0" w:after="0" w:line="200" w:lineRule="exact"/>
      </w:pPr>
      <w:proofErr w:type="gramStart"/>
      <w:proofErr w:type="gramEnd"/>
      <w:proofErr w:type="gramStart"/>
      <w:proofErr w:type="gramEnd"/>
      <w:proofErr w:type="gramStart"/>
      <w:proofErr w:type="gramEnd"/>
      <w:proofErr w:type="gramStart"/>
      <w:proofErr w:type="gramEnd"/>
      <w:r>
        <w:rPr>
          <w:rFonts w:ascii="Calibri" w:hAnsi="Calibri" w:cs="Calibri" w:eastAsia="微软雅黑"/>
          <w:b w:val="0"/>
          <w:i w:val="0"/>
          <w:color w:val="141414"/>
          <w:sz w:val="16"/>
        </w:rPr>
        <w:t>2026 P1(0,3) P2(1,6) P3(2,3) P4(2在P3后,1)：FCFS P1 0-3|P2 3-9|P3 9-12|P4 12-13 →完3,9,12,13。SJF P1 0-3；t=3选P4→3-4；P3 4-7；P2 7-13 →完3,13,7,4。SRTF完成碰巧同SJF 3,13,7,4（t=2 P1剩1=P4剩1，FCFS不抢）。规则仍可抢，这组没抢走。RR q=2：P1 0-2尾 队列P2,P3,P4,P1|P2 2-4|P3 4-6|P4 6-7完7|P1 7-8完8|P2 8-10|P3 10-11完11|P2 11-13完13 →完8,13,11,7。两套数据别混。</w:t>
      </w:r>
    </w:p>
    <w:p w14:paraId="03FFCB4D" w14:textId="77777777" w:rsidR="006A6358" w:rsidRDefault="00000000">
      <w:pPr>
        <w:widowControl w:val="0"/>
        <w:autoSpaceDE w:val="0"/>
        <w:autoSpaceDN w:val="0"/>
        <w:adjustRightInd w:val="0"/>
        <w:snapToGrid w:val="0"/>
        <w:rPr>
          <w:lang w:eastAsia="zh-CN"/>
        </w:rPr>
        <w:spacing w:before="0" w:after="0" w:line="200" w:lineRule="exact"/>
      </w:pPr>
      <w:proofErr w:type="gramStart"/>
      <w:proofErr w:type="gramEnd"/>
      <w:proofErr w:type="gramStart"/>
      <w:proofErr w:type="gramEnd"/>
      <w:r>
        <w:rPr>
          <w:rFonts w:ascii="Calibri" w:hAnsi="Calibri" w:cs="Calibri" w:eastAsia="微软雅黑"/>
          <w:b w:val="0"/>
          <w:i w:val="0"/>
          <w:color w:val="141414"/>
          <w:sz w:val="16"/>
        </w:rPr>
        <w:t>MLFQ多级反馈：①先跑最高非空队列 ②同队列RR ③该层allotment配额用完才降级 ④每隔S全体boost回顶并重置配额。quantum=RR切片到点换人不必降级；allotment=该层累计CPU用完才降。block/yield不清配额（防gaming）。Boost后CPU-bound会再一层层降。饥饿用periodic boost；作弊用配额跨turn累计。</w:t>
      </w:r>
    </w:p>
    <w:p w14:paraId="0726F542" w14:textId="77777777" w:rsidR="006A6358" w:rsidRDefault="00000000">
      <w:pPr>
        <w:widowControl w:val="0"/>
        <w:autoSpaceDE w:val="0"/>
        <w:autoSpaceDN w:val="0"/>
        <w:adjustRightInd w:val="0"/>
        <w:snapToGrid w:val="0"/>
        <w:rPr>
          <w:lang w:eastAsia="zh-CN"/>
        </w:rPr>
        <w:spacing w:before="0" w:after="0" w:line="200" w:lineRule="exact"/>
      </w:pPr>
      <w:proofErr w:type="gramStart"/>
      <w:proofErr w:type="gramEnd"/>
      <w:proofErr w:type="gramStart"/>
      <w:proofErr w:type="gramEnd"/>
      <w:r>
        <w:rPr>
          <w:rFonts w:ascii="Calibri" w:hAnsi="Calibri" w:cs="Calibri" w:eastAsia="微软雅黑"/>
          <w:b w:val="0"/>
          <w:color w:val="141414"/>
          <w:sz w:val="16"/>
        </w:rPr>
        <w:t>多核：全局一队简单但扫描慢抢锁破缓存。每CPU一队少迁移：cache affinity好，适合长寿命热数据worker（2026 Q19 Design B）。每CPU一队频迁移：更均但缓存冷。Linux：Global O(N)全扫→Per-CPU O(1)→CFS选vruntime最小→EEVDF先筛eligible再最早虚拟deadline。 Linux实时SCHED_FIFO/SCHED_RR：静态优先级高的永远先跑（同A1：pri2先于pri1，同级RR）。高优先级中途变runnable→立刻抢低优先级，不必等当前时间片用完。</w:t>
      </w:r>
    </w:p>
    <w:p w14:paraId="7C9BA5DC" w14:textId="77777777" w:rsidR="006A6358" w:rsidRDefault="00000000">
      <w:pPr>
        <w:widowControl w:val="0"/>
        <w:shd w:val="clear" w:color="auto" w:fill="1A3654"/>
        <w:autoSpaceDE w:val="0"/>
        <w:autoSpaceDN w:val="0"/>
        <w:adjustRightInd w:val="0"/>
        <w:snapToGrid w:val="0"/>
        <w:spacing w:before="80" w:after="0" w:line="188" w:lineRule="exact"/>
        <w:rPr>
          <w:lang w:eastAsia="zh-CN"/>
        </w:rPr>
      </w:pPr>
      <w:r>
        <w:rPr>
          <w:rFonts w:cs="Calibri"/>
          <w:b/>
          <w:color w:val="FFFFFF"/>
          <w:sz w:val="18"/>
          <w:lang w:eastAsia="zh-CN"/>
        </w:rPr>
        <w:t xml:space="preserve"> </w:t>
      </w:r>
      <w:proofErr w:type="gramStart"/>
      <w:r>
        <w:rPr>
          <w:rFonts w:cs="Calibri"/>
          <w:b/>
          <w:color w:val="FFFFFF"/>
          <w:sz w:val="18"/>
          <w:lang w:eastAsia="zh-CN"/>
        </w:rPr>
        <w:t xml:space="preserve">6 </w:t>
      </w:r>
      <w:r>
        <w:rPr>
          <w:rFonts w:cs="Calibri"/>
          <w:b/>
          <w:color w:val="FFFFFF"/>
          <w:sz w:val="18"/>
          <w:lang w:eastAsia="zh-CN"/>
        </w:rPr>
        <w:t>页表</w:t>
      </w:r>
      <w:r>
        <w:rPr>
          <w:rFonts w:cs="Calibri"/>
          <w:b/>
          <w:color w:val="FFFFFF"/>
          <w:sz w:val="18"/>
          <w:lang w:eastAsia="zh-CN"/>
        </w:rPr>
        <w:t xml:space="preserve"> / </w:t>
      </w:r>
      <w:proofErr w:type="gramEnd"/>
      <w:r>
        <w:rPr>
          <w:rFonts w:cs="Calibri"/>
          <w:b/>
          <w:color w:val="FFFFFF"/>
          <w:sz w:val="18"/>
          <w:lang w:eastAsia="zh-CN"/>
        </w:rPr>
        <w:t>地址翻译（计算核心）</w:t>
      </w:r>
      <w:r>
        <w:rPr>
          <w:rFonts w:cs="Calibri"/>
          <w:b/>
          <w:color w:val="FFFFFF"/>
          <w:sz w:val="18"/>
          <w:lang w:eastAsia="zh-CN"/>
        </w:rPr>
        <w:t xml:space="preserve"> </w:t>
      </w:r>
    </w:p>
    <w:p w14:paraId="7A36F4A9" w14:textId="77777777" w:rsidR="006A6358" w:rsidRDefault="00000000">
      <w:pPr>
        <w:widowControl w:val="0"/>
        <w:autoSpaceDE w:val="0"/>
        <w:autoSpaceDN w:val="0"/>
        <w:adjustRightInd w:val="0"/>
        <w:snapToGrid w:val="0"/>
        <w:spacing w:after="40" w:line="220" w:lineRule="exact"/>
        <w:rPr>
          <w:lang w:eastAsia="zh-CN"/>
        </w:rPr>
      </w:pPr>
      <w:r>
        <w:rPr>
          <w:rFonts w:cs="Calibri"/>
          <w:color w:val="141414"/>
          <w:lang w:eastAsia="zh-CN"/>
        </w:rPr>
        <w:t>进程见</w:t>
      </w:r>
      <w:r>
        <w:rPr>
          <w:rFonts w:cs="Calibri"/>
          <w:color w:val="141414"/>
          <w:lang w:eastAsia="zh-CN"/>
        </w:rPr>
        <w:t>VA</w:t>
      </w:r>
      <w:r>
        <w:rPr>
          <w:rFonts w:cs="Calibri"/>
          <w:color w:val="141414"/>
          <w:lang w:eastAsia="zh-CN"/>
        </w:rPr>
        <w:t>，</w:t>
      </w:r>
      <w:r>
        <w:rPr>
          <w:rFonts w:cs="Calibri"/>
          <w:color w:val="141414"/>
          <w:lang w:eastAsia="zh-CN"/>
        </w:rPr>
        <w:t>RAM</w:t>
      </w:r>
      <w:r>
        <w:rPr>
          <w:rFonts w:cs="Calibri"/>
          <w:color w:val="141414"/>
          <w:lang w:eastAsia="zh-CN"/>
        </w:rPr>
        <w:t>用</w:t>
      </w:r>
      <w:r>
        <w:rPr>
          <w:rFonts w:cs="Calibri"/>
          <w:color w:val="141414"/>
          <w:lang w:eastAsia="zh-CN"/>
        </w:rPr>
        <w:t>PA</w:t>
      </w:r>
      <w:r>
        <w:rPr>
          <w:rFonts w:cs="Calibri"/>
          <w:color w:val="141414"/>
          <w:lang w:eastAsia="zh-CN"/>
        </w:rPr>
        <w:t>。</w:t>
      </w:r>
      <w:r>
        <w:rPr>
          <w:rFonts w:cs="Calibri"/>
          <w:color w:val="141414"/>
          <w:lang w:eastAsia="zh-CN"/>
        </w:rPr>
        <w:t>MMU</w:t>
      </w:r>
      <w:r>
        <w:rPr>
          <w:rFonts w:cs="Calibri"/>
          <w:color w:val="141414"/>
          <w:lang w:eastAsia="zh-CN"/>
        </w:rPr>
        <w:t>用页表把</w:t>
      </w:r>
      <w:r>
        <w:rPr>
          <w:rFonts w:cs="Calibri"/>
          <w:color w:val="141414"/>
          <w:lang w:eastAsia="zh-CN"/>
        </w:rPr>
        <w:t>VPN</w:t>
      </w:r>
      <w:r>
        <w:rPr>
          <w:rFonts w:cs="Calibri"/>
          <w:color w:val="141414"/>
          <w:lang w:eastAsia="zh-CN"/>
        </w:rPr>
        <w:t>换成</w:t>
      </w:r>
      <w:r>
        <w:rPr>
          <w:rFonts w:cs="Calibri"/>
          <w:color w:val="141414"/>
          <w:lang w:eastAsia="zh-CN"/>
        </w:rPr>
        <w:t>PPN</w:t>
      </w:r>
      <w:r>
        <w:rPr>
          <w:rFonts w:cs="Calibri"/>
          <w:color w:val="141414"/>
          <w:lang w:eastAsia="zh-CN"/>
        </w:rPr>
        <w:t>，</w:t>
      </w:r>
      <w:r>
        <w:rPr>
          <w:rFonts w:cs="Calibri"/>
          <w:color w:val="141414"/>
          <w:lang w:eastAsia="zh-CN"/>
        </w:rPr>
        <w:t>offset</w:t>
      </w:r>
      <w:r>
        <w:rPr>
          <w:rFonts w:cs="Calibri"/>
          <w:color w:val="141414"/>
          <w:lang w:eastAsia="zh-CN"/>
        </w:rPr>
        <w:t>原样拷贝：</w:t>
      </w:r>
      <w:r>
        <w:rPr>
          <w:rFonts w:cs="Calibri"/>
          <w:color w:val="141414"/>
          <w:lang w:eastAsia="zh-CN"/>
        </w:rPr>
        <w:t>VA=[VPN|offset]</w:t>
      </w:r>
      <w:r>
        <w:rPr>
          <w:rFonts w:cs="Calibri"/>
          <w:color w:val="141414"/>
          <w:lang w:eastAsia="zh-CN"/>
        </w:rPr>
        <w:t>，</w:t>
      </w:r>
      <w:r>
        <w:rPr>
          <w:rFonts w:cs="Calibri"/>
          <w:color w:val="141414"/>
          <w:lang w:eastAsia="zh-CN"/>
        </w:rPr>
        <w:t>PA=[PPN|offset]</w:t>
      </w:r>
      <w:r>
        <w:rPr>
          <w:rFonts w:cs="Calibri"/>
          <w:color w:val="141414"/>
          <w:lang w:eastAsia="zh-CN"/>
        </w:rPr>
        <w:t>。页</w:t>
      </w:r>
      <w:r>
        <w:rPr>
          <w:rFonts w:cs="Calibri"/>
          <w:color w:val="141414"/>
          <w:lang w:eastAsia="zh-CN"/>
        </w:rPr>
        <w:t>=</w:t>
      </w:r>
      <w:r>
        <w:rPr>
          <w:rFonts w:cs="Calibri"/>
          <w:color w:val="141414"/>
          <w:lang w:eastAsia="zh-CN"/>
        </w:rPr>
        <w:t>帧一样大，故只换楼号不换房号。相同</w:t>
      </w:r>
      <w:r>
        <w:rPr>
          <w:rFonts w:cs="Calibri"/>
          <w:color w:val="141414"/>
          <w:lang w:eastAsia="zh-CN"/>
        </w:rPr>
        <w:t>VA</w:t>
      </w:r>
      <w:r>
        <w:rPr>
          <w:rFonts w:cs="Calibri"/>
          <w:color w:val="141414"/>
          <w:lang w:eastAsia="zh-CN"/>
        </w:rPr>
        <w:t>不必同一物理页；也可共享同一物理页（共享库</w:t>
      </w:r>
      <w:r>
        <w:rPr>
          <w:rFonts w:cs="Calibri"/>
          <w:color w:val="141414"/>
          <w:lang w:eastAsia="zh-CN"/>
        </w:rPr>
        <w:t>/COW/shm</w:t>
      </w:r>
      <w:r>
        <w:rPr>
          <w:rFonts w:cs="Calibri"/>
          <w:color w:val="141414"/>
          <w:lang w:eastAsia="zh-CN"/>
        </w:rPr>
        <w:t>）。</w:t>
      </w:r>
      <w:r>
        <w:rPr>
          <w:rFonts w:cs="Calibri"/>
          <w:color w:val="141414"/>
          <w:lang w:eastAsia="zh-CN"/>
        </w:rPr>
        <w:t>VA</w:t>
      </w:r>
      <w:r>
        <w:rPr>
          <w:rFonts w:cs="Calibri"/>
          <w:color w:val="141414"/>
          <w:lang w:eastAsia="zh-CN"/>
        </w:rPr>
        <w:t>空间可大于物理（</w:t>
      </w:r>
      <w:r>
        <w:rPr>
          <w:rFonts w:cs="Calibri"/>
          <w:color w:val="141414"/>
          <w:lang w:eastAsia="zh-CN"/>
        </w:rPr>
        <w:t>demand paging</w:t>
      </w:r>
      <w:r>
        <w:rPr>
          <w:rFonts w:cs="Calibri"/>
          <w:color w:val="141414"/>
          <w:lang w:eastAsia="zh-CN"/>
        </w:rPr>
        <w:t>），有效</w:t>
      </w:r>
      <w:r>
        <w:rPr>
          <w:rFonts w:cs="Calibri"/>
          <w:color w:val="141414"/>
          <w:lang w:eastAsia="zh-CN"/>
        </w:rPr>
        <w:t>VA</w:t>
      </w:r>
      <w:r>
        <w:rPr>
          <w:rFonts w:cs="Calibri"/>
          <w:color w:val="141414"/>
          <w:lang w:eastAsia="zh-CN"/>
        </w:rPr>
        <w:t>可被换出。</w:t>
      </w:r>
    </w:p>
    <w:p w14:paraId="2954EE75" w14:textId="77777777" w:rsidR="006A6358" w:rsidRDefault="00000000">
      <w:pPr>
        <w:widowControl w:val="0"/>
        <w:autoSpaceDE w:val="0"/>
        <w:autoSpaceDN w:val="0"/>
        <w:adjustRightInd w:val="0"/>
        <w:snapToGrid w:val="0"/>
        <w:spacing w:after="40" w:line="220" w:lineRule="exact"/>
        <w:rPr>
          <w:lang w:eastAsia="zh-CN"/>
        </w:rPr>
      </w:pPr>
      <w:r>
        <w:rPr>
          <w:rFonts w:cs="Calibri"/>
          <w:color w:val="141414"/>
          <w:lang w:eastAsia="zh-CN"/>
        </w:rPr>
        <w:t>默认：</w:t>
      </w:r>
      <w:r>
        <w:rPr>
          <w:rFonts w:cs="Calibri"/>
          <w:color w:val="141414"/>
          <w:lang w:eastAsia="zh-CN"/>
        </w:rPr>
        <w:t>4KiB=4096=0x1000=2^12→offset 12</w:t>
      </w:r>
      <w:r>
        <w:rPr>
          <w:rFonts w:cs="Calibri"/>
          <w:color w:val="141414"/>
          <w:lang w:eastAsia="zh-CN"/>
        </w:rPr>
        <w:t>位，</w:t>
      </w:r>
      <w:r>
        <w:rPr>
          <w:rFonts w:cs="Calibri"/>
          <w:color w:val="141414"/>
          <w:lang w:eastAsia="zh-CN"/>
        </w:rPr>
        <w:t>hex</w:t>
      </w:r>
      <w:r>
        <w:rPr>
          <w:rFonts w:cs="Calibri"/>
          <w:color w:val="141414"/>
          <w:lang w:eastAsia="zh-CN"/>
        </w:rPr>
        <w:t>最低</w:t>
      </w:r>
      <w:r>
        <w:rPr>
          <w:rFonts w:cs="Calibri"/>
          <w:color w:val="141414"/>
          <w:lang w:eastAsia="zh-CN"/>
        </w:rPr>
        <w:t>3</w:t>
      </w:r>
      <w:r>
        <w:rPr>
          <w:rFonts w:cs="Calibri"/>
          <w:color w:val="141414"/>
          <w:lang w:eastAsia="zh-CN"/>
        </w:rPr>
        <w:t>位是</w:t>
      </w:r>
      <w:r>
        <w:rPr>
          <w:rFonts w:cs="Calibri"/>
          <w:color w:val="141414"/>
          <w:lang w:eastAsia="zh-CN"/>
        </w:rPr>
        <w:t>offset</w:t>
      </w:r>
      <w:r>
        <w:rPr>
          <w:rFonts w:cs="Calibri"/>
          <w:color w:val="141414"/>
          <w:lang w:eastAsia="zh-CN"/>
        </w:rPr>
        <w:t>。</w:t>
      </w:r>
      <w:r>
        <w:rPr>
          <w:rFonts w:cs="Calibri"/>
          <w:color w:val="141414"/>
          <w:lang w:eastAsia="zh-CN"/>
        </w:rPr>
        <w:t>PTE</w:t>
      </w:r>
      <w:r>
        <w:rPr>
          <w:rFonts w:cs="Calibri"/>
          <w:color w:val="141414"/>
          <w:lang w:eastAsia="zh-CN"/>
        </w:rPr>
        <w:t>常</w:t>
      </w:r>
      <w:r>
        <w:rPr>
          <w:rFonts w:cs="Calibri"/>
          <w:color w:val="141414"/>
          <w:lang w:eastAsia="zh-CN"/>
        </w:rPr>
        <w:t>8B</w:t>
      </w:r>
      <w:r>
        <w:rPr>
          <w:rFonts w:cs="Calibri"/>
          <w:color w:val="141414"/>
          <w:lang w:eastAsia="zh-CN"/>
        </w:rPr>
        <w:t>。一张页表页：</w:t>
      </w:r>
      <w:r>
        <w:rPr>
          <w:rFonts w:cs="Calibri"/>
          <w:color w:val="141414"/>
          <w:lang w:eastAsia="zh-CN"/>
        </w:rPr>
        <w:t>4096/8=512=2^9→</w:t>
      </w:r>
      <w:r>
        <w:rPr>
          <w:rFonts w:cs="Calibri"/>
          <w:color w:val="141414"/>
          <w:lang w:eastAsia="zh-CN"/>
        </w:rPr>
        <w:t>一层索引</w:t>
      </w:r>
      <w:r>
        <w:rPr>
          <w:rFonts w:cs="Calibri"/>
          <w:color w:val="141414"/>
          <w:lang w:eastAsia="zh-CN"/>
        </w:rPr>
        <w:t>9</w:t>
      </w:r>
      <w:r>
        <w:rPr>
          <w:rFonts w:cs="Calibri"/>
          <w:color w:val="141414"/>
          <w:lang w:eastAsia="zh-CN"/>
        </w:rPr>
        <w:t>位。</w:t>
      </w:r>
      <w:r>
        <w:rPr>
          <w:rFonts w:cs="Calibri"/>
          <w:color w:val="141414"/>
          <w:lang w:eastAsia="zh-CN"/>
        </w:rPr>
        <w:t>Sv39</w:t>
      </w:r>
      <w:r>
        <w:rPr>
          <w:rFonts w:cs="Calibri"/>
          <w:color w:val="141414"/>
          <w:lang w:eastAsia="zh-CN"/>
        </w:rPr>
        <w:t>：</w:t>
      </w:r>
      <w:r>
        <w:rPr>
          <w:rFonts w:cs="Calibri"/>
          <w:color w:val="141414"/>
          <w:lang w:eastAsia="zh-CN"/>
        </w:rPr>
        <w:t>VA39 offset12 VPN27</w:t>
      </w:r>
      <w:r>
        <w:rPr>
          <w:rFonts w:cs="Calibri"/>
          <w:color w:val="141414"/>
          <w:lang w:eastAsia="zh-CN"/>
        </w:rPr>
        <w:t>，一层</w:t>
      </w:r>
      <w:r>
        <w:rPr>
          <w:rFonts w:cs="Calibri"/>
          <w:color w:val="141414"/>
          <w:lang w:eastAsia="zh-CN"/>
        </w:rPr>
        <w:t>9</w:t>
      </w:r>
      <w:r>
        <w:rPr>
          <w:rFonts w:cs="Calibri"/>
          <w:color w:val="141414"/>
          <w:lang w:eastAsia="zh-CN"/>
        </w:rPr>
        <w:t>位</w:t>
      </w:r>
      <w:r>
        <w:rPr>
          <w:rFonts w:cs="Calibri"/>
          <w:color w:val="141414"/>
          <w:lang w:eastAsia="zh-CN"/>
        </w:rPr>
        <w:t>→3</w:t>
      </w:r>
      <w:r>
        <w:rPr>
          <w:rFonts w:cs="Calibri"/>
          <w:color w:val="141414"/>
          <w:lang w:eastAsia="zh-CN"/>
        </w:rPr>
        <w:t>层；单层</w:t>
      </w:r>
      <w:r>
        <w:rPr>
          <w:rFonts w:cs="Calibri"/>
          <w:color w:val="141414"/>
          <w:lang w:eastAsia="zh-CN"/>
        </w:rPr>
        <w:t>2^27×8B=1GiB</w:t>
      </w:r>
      <w:r>
        <w:rPr>
          <w:rFonts w:cs="Calibri"/>
          <w:color w:val="141414"/>
          <w:lang w:eastAsia="zh-CN"/>
        </w:rPr>
        <w:t>所以必须多层。</w:t>
      </w:r>
      <w:r>
        <w:rPr>
          <w:rFonts w:cs="Calibri"/>
          <w:color w:val="141414"/>
          <w:lang w:eastAsia="zh-CN"/>
        </w:rPr>
        <w:t>30-bit VA+4KiB+8B PTE</w:t>
      </w:r>
      <w:r>
        <w:rPr>
          <w:rFonts w:cs="Calibri"/>
          <w:color w:val="141414"/>
          <w:lang w:eastAsia="zh-CN"/>
        </w:rPr>
        <w:t>：</w:t>
      </w:r>
      <w:r>
        <w:rPr>
          <w:rFonts w:cs="Calibri"/>
          <w:color w:val="141414"/>
          <w:lang w:eastAsia="zh-CN"/>
        </w:rPr>
        <w:t>VPN18→</w:t>
      </w:r>
      <w:r>
        <w:rPr>
          <w:rFonts w:cs="Calibri"/>
          <w:color w:val="141414"/>
          <w:lang w:eastAsia="zh-CN"/>
        </w:rPr>
        <w:t>两层</w:t>
      </w:r>
      <w:r>
        <w:rPr>
          <w:rFonts w:cs="Calibri"/>
          <w:color w:val="141414"/>
          <w:lang w:eastAsia="zh-CN"/>
        </w:rPr>
        <w:t>9+9+12</w:t>
      </w:r>
      <w:r>
        <w:rPr>
          <w:rFonts w:cs="Calibri"/>
          <w:color w:val="141414"/>
          <w:lang w:eastAsia="zh-CN"/>
        </w:rPr>
        <w:t>。</w:t>
      </w:r>
    </w:p>
    <w:p w14:paraId="3A4CCA1B" w14:textId="77777777" w:rsidR="006A6358" w:rsidRDefault="00000000">
      <w:pPr>
        <w:widowControl w:val="0"/>
        <w:autoSpaceDE w:val="0"/>
        <w:autoSpaceDN w:val="0"/>
        <w:adjustRightInd w:val="0"/>
        <w:snapToGrid w:val="0"/>
        <w:spacing w:after="40" w:line="220" w:lineRule="exact"/>
        <w:rPr>
          <w:lang w:eastAsia="zh-CN"/>
        </w:rPr>
      </w:pPr>
      <w:r>
        <w:rPr>
          <w:rFonts w:cs="Calibri"/>
          <w:color w:val="141414"/>
        </w:rPr>
        <w:t>370</w:t>
      </w:r>
      <w:r>
        <w:rPr>
          <w:rFonts w:cs="Calibri"/>
          <w:color w:val="141414"/>
        </w:rPr>
        <w:t>期中：页</w:t>
      </w:r>
      <w:r>
        <w:rPr>
          <w:rFonts w:cs="Calibri"/>
          <w:color w:val="141414"/>
        </w:rPr>
        <w:t>512B=2^9 offset9</w:t>
      </w:r>
      <w:r>
        <w:rPr>
          <w:rFonts w:cs="Calibri"/>
          <w:color w:val="141414"/>
        </w:rPr>
        <w:t>；</w:t>
      </w:r>
      <w:r>
        <w:rPr>
          <w:rFonts w:cs="Calibri"/>
          <w:color w:val="141414"/>
        </w:rPr>
        <w:t>PTE8B→512/8=64=2^6</w:t>
      </w:r>
      <w:r>
        <w:rPr>
          <w:rFonts w:cs="Calibri"/>
          <w:color w:val="141414"/>
        </w:rPr>
        <w:t>一层</w:t>
      </w:r>
      <w:r>
        <w:rPr>
          <w:rFonts w:cs="Calibri"/>
          <w:color w:val="141414"/>
        </w:rPr>
        <w:t>6</w:t>
      </w:r>
      <w:r>
        <w:rPr>
          <w:rFonts w:cs="Calibri"/>
          <w:color w:val="141414"/>
        </w:rPr>
        <w:t>位；</w:t>
      </w:r>
      <w:r>
        <w:rPr>
          <w:rFonts w:cs="Calibri"/>
          <w:color w:val="141414"/>
        </w:rPr>
        <w:t>VPN21</w:t>
      </w:r>
      <w:r>
        <w:rPr>
          <w:rFonts w:cs="Calibri"/>
          <w:color w:val="141414"/>
        </w:rPr>
        <w:t>不能被</w:t>
      </w:r>
      <w:r>
        <w:rPr>
          <w:rFonts w:cs="Calibri"/>
          <w:color w:val="141414"/>
        </w:rPr>
        <w:t>6</w:t>
      </w:r>
      <w:r>
        <w:rPr>
          <w:rFonts w:cs="Calibri"/>
          <w:color w:val="141414"/>
        </w:rPr>
        <w:t>整除</w:t>
      </w:r>
      <w:r>
        <w:rPr>
          <w:rFonts w:cs="Calibri"/>
          <w:color w:val="141414"/>
        </w:rPr>
        <w:t>→4</w:t>
      </w:r>
      <w:r>
        <w:rPr>
          <w:rFonts w:cs="Calibri"/>
          <w:color w:val="141414"/>
        </w:rPr>
        <w:t>层，根</w:t>
      </w:r>
      <w:r>
        <w:rPr>
          <w:rFonts w:cs="Calibri"/>
          <w:color w:val="141414"/>
        </w:rPr>
        <w:t>3</w:t>
      </w:r>
      <w:r>
        <w:rPr>
          <w:rFonts w:cs="Calibri"/>
          <w:color w:val="141414"/>
        </w:rPr>
        <w:t>位：</w:t>
      </w:r>
      <w:r>
        <w:rPr>
          <w:rFonts w:cs="Calibri"/>
          <w:color w:val="141414"/>
        </w:rPr>
        <w:t>3|6|6|6|9</w:t>
      </w:r>
      <w:r>
        <w:rPr>
          <w:rFonts w:cs="Calibri"/>
          <w:color w:val="141414"/>
        </w:rPr>
        <w:t>（</w:t>
      </w:r>
      <w:r>
        <w:rPr>
          <w:rFonts w:cs="Calibri"/>
          <w:color w:val="141414"/>
        </w:rPr>
        <w:t>L3 L2 L1 L0 +off</w:t>
      </w:r>
      <w:r>
        <w:rPr>
          <w:rFonts w:cs="Calibri"/>
          <w:color w:val="141414"/>
        </w:rPr>
        <w:t>）。</w:t>
      </w:r>
      <w:r>
        <w:rPr>
          <w:rFonts w:cs="Calibri"/>
          <w:color w:val="141414"/>
          <w:lang w:eastAsia="zh-CN"/>
        </w:rPr>
        <w:t>每级页表大小</w:t>
      </w:r>
      <w:r>
        <w:rPr>
          <w:rFonts w:cs="Calibri"/>
          <w:color w:val="141414"/>
          <w:lang w:eastAsia="zh-CN"/>
        </w:rPr>
        <w:t>=</w:t>
      </w:r>
      <w:r>
        <w:rPr>
          <w:rFonts w:cs="Calibri"/>
          <w:color w:val="141414"/>
          <w:lang w:eastAsia="zh-CN"/>
        </w:rPr>
        <w:t>一帧</w:t>
      </w:r>
      <w:r>
        <w:rPr>
          <w:rFonts w:cs="Calibri"/>
          <w:color w:val="141414"/>
          <w:lang w:eastAsia="zh-CN"/>
        </w:rPr>
        <w:t>=512B</w:t>
      </w:r>
      <w:r>
        <w:rPr>
          <w:rFonts w:cs="Calibri"/>
          <w:color w:val="141414"/>
          <w:lang w:eastAsia="zh-CN"/>
        </w:rPr>
        <w:t>不是</w:t>
      </w:r>
      <w:r>
        <w:rPr>
          <w:rFonts w:cs="Calibri"/>
          <w:color w:val="141414"/>
          <w:lang w:eastAsia="zh-CN"/>
        </w:rPr>
        <w:t>4KiB</w:t>
      </w:r>
      <w:r>
        <w:rPr>
          <w:rFonts w:cs="Calibri"/>
          <w:color w:val="141414"/>
          <w:lang w:eastAsia="zh-CN"/>
        </w:rPr>
        <w:t>（</w:t>
      </w:r>
      <w:r>
        <w:rPr>
          <w:rFonts w:cs="Calibri"/>
          <w:color w:val="141414"/>
          <w:lang w:eastAsia="zh-CN"/>
        </w:rPr>
        <w:t>2026 Q21</w:t>
      </w:r>
      <w:r>
        <w:rPr>
          <w:rFonts w:cs="Calibri"/>
          <w:color w:val="141414"/>
          <w:lang w:eastAsia="zh-CN"/>
        </w:rPr>
        <w:t>）。</w:t>
      </w:r>
    </w:p>
    <w:p w14:paraId="2EF25237" w14:textId="77777777" w:rsidR="006A6358" w:rsidRDefault="00000000">
      <w:pPr>
        <w:widowControl w:val="0"/>
        <w:autoSpaceDE w:val="0"/>
        <w:autoSpaceDN w:val="0"/>
        <w:adjustRightInd w:val="0"/>
        <w:snapToGrid w:val="0"/>
        <w:spacing w:after="40" w:line="220" w:lineRule="exact"/>
        <w:rPr>
          <w:lang w:eastAsia="zh-CN"/>
        </w:rPr>
      </w:pPr>
      <w:r>
        <w:rPr>
          <w:rFonts w:cs="Calibri"/>
          <w:color w:val="141414"/>
          <w:lang w:eastAsia="zh-CN"/>
        </w:rPr>
        <w:t>切</w:t>
      </w:r>
      <w:r>
        <w:rPr>
          <w:rFonts w:cs="Calibri"/>
          <w:color w:val="141414"/>
          <w:lang w:eastAsia="zh-CN"/>
        </w:rPr>
        <w:t>VA</w:t>
      </w:r>
      <w:r>
        <w:rPr>
          <w:rFonts w:cs="Calibri"/>
          <w:color w:val="141414"/>
          <w:lang w:eastAsia="zh-CN"/>
        </w:rPr>
        <w:t>先写二进制再分组，不要按「整齐字节」切。</w:t>
      </w:r>
      <w:r>
        <w:rPr>
          <w:rFonts w:cs="Calibri"/>
          <w:color w:val="141414"/>
          <w:lang w:eastAsia="zh-CN"/>
        </w:rPr>
        <w:t>2025 Q14</w:t>
      </w:r>
      <w:r>
        <w:rPr>
          <w:rFonts w:cs="Calibri"/>
          <w:color w:val="141414"/>
          <w:lang w:eastAsia="zh-CN"/>
        </w:rPr>
        <w:t>：</w:t>
      </w:r>
      <w:r>
        <w:rPr>
          <w:rFonts w:cs="Calibri"/>
          <w:color w:val="141414"/>
          <w:lang w:eastAsia="zh-CN"/>
        </w:rPr>
        <w:t>24-bit 0x789ABC</w:t>
      </w:r>
      <w:r>
        <w:rPr>
          <w:rFonts w:cs="Calibri"/>
          <w:color w:val="141414"/>
          <w:lang w:eastAsia="zh-CN"/>
        </w:rPr>
        <w:t>页</w:t>
      </w:r>
      <w:r>
        <w:rPr>
          <w:rFonts w:cs="Calibri"/>
          <w:color w:val="141414"/>
          <w:lang w:eastAsia="zh-CN"/>
        </w:rPr>
        <w:t>128B=2^7</w:t>
      </w:r>
      <w:r>
        <w:rPr>
          <w:rFonts w:cs="Calibri"/>
          <w:color w:val="141414"/>
          <w:lang w:eastAsia="zh-CN"/>
        </w:rPr>
        <w:t>，页号</w:t>
      </w:r>
      <w:r>
        <w:rPr>
          <w:rFonts w:cs="Calibri"/>
          <w:color w:val="141414"/>
          <w:lang w:eastAsia="zh-CN"/>
        </w:rPr>
        <w:t>=0x789ABC&gt;&gt;7=0xF135</w:t>
      </w:r>
      <w:r>
        <w:rPr>
          <w:rFonts w:cs="Calibri"/>
          <w:color w:val="141414"/>
          <w:lang w:eastAsia="zh-CN"/>
        </w:rPr>
        <w:t>，选项没有</w:t>
      </w:r>
      <w:r>
        <w:rPr>
          <w:rFonts w:cs="Calibri"/>
          <w:color w:val="141414"/>
          <w:lang w:eastAsia="zh-CN"/>
        </w:rPr>
        <w:t>→None</w:t>
      </w:r>
      <w:r>
        <w:rPr>
          <w:rFonts w:cs="Calibri"/>
          <w:color w:val="141414"/>
          <w:lang w:eastAsia="zh-CN"/>
        </w:rPr>
        <w:t>（别取高字节</w:t>
      </w:r>
      <w:r>
        <w:rPr>
          <w:rFonts w:cs="Calibri"/>
          <w:color w:val="141414"/>
          <w:lang w:eastAsia="zh-CN"/>
        </w:rPr>
        <w:t>0x78</w:t>
      </w:r>
      <w:r>
        <w:rPr>
          <w:rFonts w:cs="Calibri"/>
          <w:color w:val="141414"/>
          <w:lang w:eastAsia="zh-CN"/>
        </w:rPr>
        <w:t>）。</w:t>
      </w:r>
    </w:p>
    <w:p w14:paraId="2148CABE" w14:textId="77777777" w:rsidR="006A6358" w:rsidRDefault="00000000">
      <w:pPr>
        <w:widowControl w:val="0"/>
        <w:autoSpaceDE w:val="0"/>
        <w:autoSpaceDN w:val="0"/>
        <w:adjustRightInd w:val="0"/>
        <w:snapToGrid w:val="0"/>
        <w:spacing w:after="40" w:line="220" w:lineRule="exact"/>
        <w:rPr>
          <w:lang w:eastAsia="zh-CN"/>
        </w:rPr>
      </w:pPr>
      <w:r>
        <w:rPr>
          <w:rFonts w:cs="Calibri"/>
          <w:color w:val="141414"/>
          <w:lang w:eastAsia="zh-CN"/>
        </w:rPr>
        <w:t>翻译：</w:t>
      </w:r>
      <w:r>
        <w:rPr>
          <w:rFonts w:cs="Calibri"/>
          <w:color w:val="141414"/>
          <w:lang w:eastAsia="zh-CN"/>
        </w:rPr>
        <w:t>VA→TLB</w:t>
      </w:r>
      <w:r>
        <w:rPr>
          <w:rFonts w:cs="Calibri"/>
          <w:color w:val="141414"/>
          <w:lang w:eastAsia="zh-CN"/>
        </w:rPr>
        <w:t>查</w:t>
      </w:r>
      <w:r>
        <w:rPr>
          <w:rFonts w:cs="Calibri"/>
          <w:color w:val="141414"/>
          <w:lang w:eastAsia="zh-CN"/>
        </w:rPr>
        <w:t>VPN→PPN</w:t>
      </w:r>
      <w:r>
        <w:rPr>
          <w:rFonts w:cs="Calibri"/>
          <w:color w:val="141414"/>
          <w:lang w:eastAsia="zh-CN"/>
        </w:rPr>
        <w:t>。</w:t>
      </w:r>
      <w:r>
        <w:rPr>
          <w:rFonts w:cs="Calibri"/>
          <w:color w:val="141414"/>
          <w:lang w:eastAsia="zh-CN"/>
        </w:rPr>
        <w:t>hit</w:t>
      </w:r>
      <w:r>
        <w:rPr>
          <w:rFonts w:cs="Calibri"/>
          <w:color w:val="141414"/>
          <w:lang w:eastAsia="zh-CN"/>
        </w:rPr>
        <w:t>：拼</w:t>
      </w:r>
      <w:r>
        <w:rPr>
          <w:rFonts w:cs="Calibri"/>
          <w:color w:val="141414"/>
          <w:lang w:eastAsia="zh-CN"/>
        </w:rPr>
        <w:t>offset</w:t>
      </w:r>
      <w:r>
        <w:rPr>
          <w:rFonts w:cs="Calibri"/>
          <w:color w:val="141414"/>
          <w:lang w:eastAsia="zh-CN"/>
        </w:rPr>
        <w:t>访数据页。</w:t>
      </w:r>
      <w:r>
        <w:rPr>
          <w:rFonts w:cs="Calibri"/>
          <w:color w:val="141414"/>
          <w:lang w:eastAsia="zh-CN"/>
        </w:rPr>
        <w:t>miss</w:t>
      </w:r>
      <w:r>
        <w:rPr>
          <w:rFonts w:cs="Calibri"/>
          <w:color w:val="141414"/>
          <w:lang w:eastAsia="zh-CN"/>
        </w:rPr>
        <w:t>：从</w:t>
      </w:r>
      <w:r>
        <w:rPr>
          <w:rFonts w:cs="Calibri"/>
          <w:color w:val="141414"/>
          <w:lang w:eastAsia="zh-CN"/>
        </w:rPr>
        <w:t>satp</w:t>
      </w:r>
      <w:r>
        <w:rPr>
          <w:rFonts w:cs="Calibri"/>
          <w:color w:val="141414"/>
          <w:lang w:eastAsia="zh-CN"/>
        </w:rPr>
        <w:t>根</w:t>
      </w:r>
      <w:r>
        <w:rPr>
          <w:rFonts w:cs="Calibri"/>
          <w:color w:val="141414"/>
          <w:lang w:eastAsia="zh-CN"/>
        </w:rPr>
        <w:t>walk</w:t>
      </w:r>
      <w:r>
        <w:rPr>
          <w:rFonts w:cs="Calibri"/>
          <w:color w:val="141414"/>
          <w:lang w:eastAsia="zh-CN"/>
        </w:rPr>
        <w:t>各层</w:t>
      </w:r>
      <w:r>
        <w:rPr>
          <w:rFonts w:cs="Calibri"/>
          <w:color w:val="141414"/>
          <w:lang w:eastAsia="zh-CN"/>
        </w:rPr>
        <w:t>PTE</w:t>
      </w:r>
      <w:r>
        <w:rPr>
          <w:rFonts w:cs="Calibri"/>
          <w:color w:val="141414"/>
          <w:lang w:eastAsia="zh-CN"/>
        </w:rPr>
        <w:t>。末层</w:t>
      </w:r>
      <w:r>
        <w:rPr>
          <w:rFonts w:cs="Calibri"/>
          <w:color w:val="141414"/>
          <w:lang w:eastAsia="zh-CN"/>
        </w:rPr>
        <w:t>PTE</w:t>
      </w:r>
      <w:r>
        <w:rPr>
          <w:rFonts w:cs="Calibri"/>
          <w:color w:val="141414"/>
          <w:lang w:eastAsia="zh-CN"/>
        </w:rPr>
        <w:t>给</w:t>
      </w:r>
      <w:r>
        <w:rPr>
          <w:rFonts w:cs="Calibri"/>
          <w:color w:val="141414"/>
          <w:lang w:eastAsia="zh-CN"/>
        </w:rPr>
        <w:t>PPN+</w:t>
      </w:r>
      <w:r>
        <w:rPr>
          <w:rFonts w:cs="Calibri"/>
          <w:color w:val="141414"/>
          <w:lang w:eastAsia="zh-CN"/>
        </w:rPr>
        <w:t>权限。填</w:t>
      </w:r>
      <w:r>
        <w:rPr>
          <w:rFonts w:cs="Calibri"/>
          <w:color w:val="141414"/>
          <w:lang w:eastAsia="zh-CN"/>
        </w:rPr>
        <w:t>TLB</w:t>
      </w:r>
      <w:r>
        <w:rPr>
          <w:rFonts w:cs="Calibri"/>
          <w:color w:val="141414"/>
          <w:lang w:eastAsia="zh-CN"/>
        </w:rPr>
        <w:t>。</w:t>
      </w:r>
      <w:r>
        <w:rPr>
          <w:rFonts w:cs="Calibri"/>
          <w:color w:val="141414"/>
          <w:lang w:eastAsia="zh-CN"/>
        </w:rPr>
        <w:t>PTE</w:t>
      </w:r>
      <w:r>
        <w:rPr>
          <w:rFonts w:cs="Calibri"/>
          <w:color w:val="141414"/>
          <w:lang w:eastAsia="zh-CN"/>
        </w:rPr>
        <w:t>无效</w:t>
      </w:r>
      <w:r>
        <w:rPr>
          <w:rFonts w:cs="Calibri"/>
          <w:color w:val="141414"/>
          <w:lang w:eastAsia="zh-CN"/>
        </w:rPr>
        <w:t>/</w:t>
      </w:r>
      <w:r>
        <w:rPr>
          <w:rFonts w:cs="Calibri"/>
          <w:color w:val="141414"/>
          <w:lang w:eastAsia="zh-CN"/>
        </w:rPr>
        <w:t>不在</w:t>
      </w:r>
      <w:r>
        <w:rPr>
          <w:rFonts w:cs="Calibri"/>
          <w:color w:val="141414"/>
          <w:lang w:eastAsia="zh-CN"/>
        </w:rPr>
        <w:t>RAM/</w:t>
      </w:r>
      <w:r>
        <w:rPr>
          <w:rFonts w:cs="Calibri"/>
          <w:color w:val="141414"/>
          <w:lang w:eastAsia="zh-CN"/>
        </w:rPr>
        <w:t>权限错</w:t>
      </w:r>
      <w:r>
        <w:rPr>
          <w:rFonts w:cs="Calibri"/>
          <w:color w:val="141414"/>
          <w:lang w:eastAsia="zh-CN"/>
        </w:rPr>
        <w:t>→page fault</w:t>
      </w:r>
      <w:r>
        <w:rPr>
          <w:rFonts w:cs="Calibri"/>
          <w:color w:val="141414"/>
          <w:lang w:eastAsia="zh-CN"/>
        </w:rPr>
        <w:t>进内核，内核处理后重试该指令（不跳过）。</w:t>
      </w:r>
    </w:p>
    <w:p w14:paraId="0096AECC" w14:textId="77777777" w:rsidR="006A6358" w:rsidRDefault="00000000">
      <w:pPr>
        <w:widowControl w:val="0"/>
        <w:autoSpaceDE w:val="0"/>
        <w:autoSpaceDN w:val="0"/>
        <w:adjustRightInd w:val="0"/>
        <w:snapToGrid w:val="0"/>
        <w:spacing w:after="40" w:line="220" w:lineRule="exact"/>
        <w:rPr>
          <w:lang w:eastAsia="zh-CN"/>
        </w:rPr>
      </w:pPr>
      <w:r>
        <w:rPr>
          <w:rFonts w:cs="Calibri"/>
          <w:color w:val="141414"/>
          <w:lang w:eastAsia="zh-CN"/>
        </w:rPr>
        <w:t>数据页</w:t>
      </w:r>
      <w:r>
        <w:rPr>
          <w:rFonts w:cs="Calibri"/>
          <w:color w:val="141414"/>
          <w:lang w:eastAsia="zh-CN"/>
        </w:rPr>
        <w:t>=</w:t>
      </w:r>
      <w:r>
        <w:rPr>
          <w:rFonts w:cs="Calibri"/>
          <w:color w:val="141414"/>
          <w:lang w:eastAsia="zh-CN"/>
        </w:rPr>
        <w:t>用户真正读写（最底层</w:t>
      </w:r>
      <w:r>
        <w:rPr>
          <w:rFonts w:cs="Calibri"/>
          <w:color w:val="141414"/>
          <w:lang w:eastAsia="zh-CN"/>
        </w:rPr>
        <w:t>PTE.PPN</w:t>
      </w:r>
      <w:r>
        <w:rPr>
          <w:rFonts w:cs="Calibri"/>
          <w:color w:val="141414"/>
          <w:lang w:eastAsia="zh-CN"/>
        </w:rPr>
        <w:t>指向）。页表页</w:t>
      </w:r>
      <w:r>
        <w:rPr>
          <w:rFonts w:cs="Calibri"/>
          <w:color w:val="141414"/>
          <w:lang w:eastAsia="zh-CN"/>
        </w:rPr>
        <w:t>=</w:t>
      </w:r>
      <w:r>
        <w:rPr>
          <w:rFonts w:cs="Calibri"/>
          <w:color w:val="141414"/>
          <w:lang w:eastAsia="zh-CN"/>
        </w:rPr>
        <w:t>整页</w:t>
      </w:r>
      <w:r>
        <w:rPr>
          <w:rFonts w:cs="Calibri"/>
          <w:color w:val="141414"/>
          <w:lang w:eastAsia="zh-CN"/>
        </w:rPr>
        <w:t>PTE</w:t>
      </w:r>
      <w:r>
        <w:rPr>
          <w:rFonts w:cs="Calibri"/>
          <w:color w:val="141414"/>
          <w:lang w:eastAsia="zh-CN"/>
        </w:rPr>
        <w:t>目录（上一层</w:t>
      </w:r>
      <w:r>
        <w:rPr>
          <w:rFonts w:cs="Calibri"/>
          <w:color w:val="141414"/>
          <w:lang w:eastAsia="zh-CN"/>
        </w:rPr>
        <w:t>PTE.PPN</w:t>
      </w:r>
      <w:r>
        <w:rPr>
          <w:rFonts w:cs="Calibri"/>
          <w:color w:val="141414"/>
          <w:lang w:eastAsia="zh-CN"/>
        </w:rPr>
        <w:t>指向，根在</w:t>
      </w:r>
      <w:r>
        <w:rPr>
          <w:rFonts w:cs="Calibri"/>
          <w:color w:val="141414"/>
          <w:lang w:eastAsia="zh-CN"/>
        </w:rPr>
        <w:t>satp</w:t>
      </w:r>
      <w:r>
        <w:rPr>
          <w:rFonts w:cs="Calibri"/>
          <w:color w:val="141414"/>
          <w:lang w:eastAsia="zh-CN"/>
        </w:rPr>
        <w:t>）。两者同大物理帧。数据页不会被</w:t>
      </w:r>
      <w:r>
        <w:rPr>
          <w:rFonts w:cs="Calibri"/>
          <w:color w:val="141414"/>
          <w:lang w:eastAsia="zh-CN"/>
        </w:rPr>
        <w:t>PTE</w:t>
      </w:r>
      <w:r>
        <w:rPr>
          <w:rFonts w:cs="Calibri"/>
          <w:color w:val="141414"/>
          <w:lang w:eastAsia="zh-CN"/>
        </w:rPr>
        <w:t>挖走若干字节。某一级</w:t>
      </w:r>
      <w:r>
        <w:rPr>
          <w:rFonts w:cs="Calibri"/>
          <w:color w:val="141414"/>
          <w:lang w:eastAsia="zh-CN"/>
        </w:rPr>
        <w:t>PTE</w:t>
      </w:r>
      <w:r>
        <w:rPr>
          <w:rFonts w:cs="Calibri"/>
          <w:color w:val="141414"/>
          <w:lang w:eastAsia="zh-CN"/>
        </w:rPr>
        <w:t>指向「下一级整张表」不是某一个格子。占用帧</w:t>
      </w:r>
      <w:r>
        <w:rPr>
          <w:rFonts w:cs="Calibri"/>
          <w:color w:val="141414"/>
          <w:lang w:eastAsia="zh-CN"/>
        </w:rPr>
        <w:t>=</w:t>
      </w:r>
      <w:r>
        <w:rPr>
          <w:rFonts w:cs="Calibri"/>
          <w:color w:val="141414"/>
          <w:lang w:eastAsia="zh-CN"/>
        </w:rPr>
        <w:t>数据页</w:t>
      </w:r>
      <w:r>
        <w:rPr>
          <w:rFonts w:cs="Calibri"/>
          <w:color w:val="141414"/>
          <w:lang w:eastAsia="zh-CN"/>
        </w:rPr>
        <w:t>+</w:t>
      </w:r>
      <w:r>
        <w:rPr>
          <w:rFonts w:cs="Calibri"/>
          <w:color w:val="141414"/>
          <w:lang w:eastAsia="zh-CN"/>
        </w:rPr>
        <w:t>页表页</w:t>
      </w:r>
      <w:proofErr w:type="gramStart"/>
      <w:r>
        <w:rPr>
          <w:rFonts w:cs="Calibri"/>
          <w:color w:val="141414"/>
          <w:lang w:eastAsia="zh-CN"/>
        </w:rPr>
        <w:t>(+</w:t>
      </w:r>
      <w:r>
        <w:rPr>
          <w:rFonts w:cs="Calibri"/>
          <w:color w:val="141414"/>
          <w:lang w:eastAsia="zh-CN"/>
        </w:rPr>
        <w:t>题目里的内核</w:t>
      </w:r>
      <w:r>
        <w:rPr>
          <w:rFonts w:cs="Calibri"/>
          <w:color w:val="141414"/>
          <w:lang w:eastAsia="zh-CN"/>
        </w:rPr>
        <w:t>)</w:t>
      </w:r>
      <w:proofErr w:type="gramEnd"/>
      <w:r>
        <w:rPr>
          <w:rFonts w:cs="Calibri"/>
          <w:color w:val="141414"/>
          <w:lang w:eastAsia="zh-CN"/>
        </w:rPr>
        <w:t>。问「页表已分配多少字节」只数页表页不数数据页；每张整页计，哪怕只用</w:t>
      </w:r>
      <w:r>
        <w:rPr>
          <w:rFonts w:cs="Calibri"/>
          <w:color w:val="141414"/>
          <w:lang w:eastAsia="zh-CN"/>
        </w:rPr>
        <w:t>1</w:t>
      </w:r>
      <w:r>
        <w:rPr>
          <w:rFonts w:cs="Calibri"/>
          <w:color w:val="141414"/>
          <w:lang w:eastAsia="zh-CN"/>
        </w:rPr>
        <w:t>项。</w:t>
      </w:r>
    </w:p>
    <w:p w14:paraId="2FBC7E6F" w14:textId="77777777" w:rsidR="006A6358" w:rsidRDefault="00000000">
      <w:pPr>
        <w:widowControl w:val="0"/>
        <w:autoSpaceDE w:val="0"/>
        <w:autoSpaceDN w:val="0"/>
        <w:adjustRightInd w:val="0"/>
        <w:snapToGrid w:val="0"/>
        <w:spacing w:after="40" w:line="220" w:lineRule="exact"/>
        <w:rPr>
          <w:lang w:eastAsia="zh-CN"/>
        </w:rPr>
      </w:pPr>
      <w:r>
        <w:rPr>
          <w:rFonts w:cs="Calibri"/>
          <w:color w:val="141414"/>
          <w:lang w:eastAsia="zh-CN"/>
        </w:rPr>
        <w:t>PTE</w:t>
      </w:r>
      <w:r>
        <w:rPr>
          <w:rFonts w:cs="Calibri"/>
          <w:color w:val="141414"/>
          <w:lang w:eastAsia="zh-CN"/>
        </w:rPr>
        <w:t>不是</w:t>
      </w:r>
      <w:r>
        <w:rPr>
          <w:rFonts w:cs="Calibri"/>
          <w:color w:val="141414"/>
          <w:lang w:eastAsia="zh-CN"/>
        </w:rPr>
        <w:t>VA</w:t>
      </w:r>
      <w:r>
        <w:rPr>
          <w:rFonts w:cs="Calibri"/>
          <w:color w:val="141414"/>
          <w:lang w:eastAsia="zh-CN"/>
        </w:rPr>
        <w:t>字段。</w:t>
      </w:r>
      <w:r>
        <w:rPr>
          <w:rFonts w:cs="Calibri"/>
          <w:color w:val="141414"/>
          <w:lang w:eastAsia="zh-CN"/>
        </w:rPr>
        <w:t>VPN=</w:t>
      </w:r>
      <w:r>
        <w:rPr>
          <w:rFonts w:cs="Calibri"/>
          <w:color w:val="141414"/>
          <w:lang w:eastAsia="zh-CN"/>
        </w:rPr>
        <w:t>钥匙当索引；</w:t>
      </w:r>
      <w:r>
        <w:rPr>
          <w:rFonts w:cs="Calibri"/>
          <w:color w:val="141414"/>
          <w:lang w:eastAsia="zh-CN"/>
        </w:rPr>
        <w:t>PTE=</w:t>
      </w:r>
      <w:r>
        <w:rPr>
          <w:rFonts w:cs="Calibri"/>
          <w:color w:val="141414"/>
          <w:lang w:eastAsia="zh-CN"/>
        </w:rPr>
        <w:t>抽屉纸条写</w:t>
      </w:r>
      <w:r>
        <w:rPr>
          <w:rFonts w:cs="Calibri"/>
          <w:color w:val="141414"/>
          <w:lang w:eastAsia="zh-CN"/>
        </w:rPr>
        <w:t>PPN</w:t>
      </w:r>
      <w:r>
        <w:rPr>
          <w:rFonts w:cs="Calibri"/>
          <w:color w:val="141414"/>
          <w:lang w:eastAsia="zh-CN"/>
        </w:rPr>
        <w:t>；</w:t>
      </w:r>
      <w:r>
        <w:rPr>
          <w:rFonts w:cs="Calibri"/>
          <w:color w:val="141414"/>
          <w:lang w:eastAsia="zh-CN"/>
        </w:rPr>
        <w:t>offset=</w:t>
      </w:r>
      <w:r>
        <w:rPr>
          <w:rFonts w:cs="Calibri"/>
          <w:color w:val="141414"/>
          <w:lang w:eastAsia="zh-CN"/>
        </w:rPr>
        <w:t>数据页内第几字节。另有「页表页内偏移」</w:t>
      </w:r>
      <w:r>
        <w:rPr>
          <w:rFonts w:cs="Calibri"/>
          <w:color w:val="141414"/>
          <w:lang w:eastAsia="zh-CN"/>
        </w:rPr>
        <w:t>=</w:t>
      </w:r>
      <w:r>
        <w:rPr>
          <w:rFonts w:cs="Calibri"/>
          <w:color w:val="141414"/>
          <w:lang w:eastAsia="zh-CN"/>
        </w:rPr>
        <w:t>该层索引</w:t>
      </w:r>
      <w:r>
        <w:rPr>
          <w:rFonts w:cs="Calibri"/>
          <w:color w:val="141414"/>
          <w:lang w:eastAsia="zh-CN"/>
        </w:rPr>
        <w:t>×PTE</w:t>
      </w:r>
      <w:r>
        <w:rPr>
          <w:rFonts w:cs="Calibri"/>
          <w:color w:val="141414"/>
          <w:lang w:eastAsia="zh-CN"/>
        </w:rPr>
        <w:t>大小（如</w:t>
      </w:r>
      <w:r>
        <w:rPr>
          <w:rFonts w:cs="Calibri"/>
          <w:color w:val="141414"/>
          <w:lang w:eastAsia="zh-CN"/>
        </w:rPr>
        <w:t>5×8=40</w:t>
      </w:r>
      <w:r>
        <w:rPr>
          <w:rFonts w:cs="Calibri"/>
          <w:color w:val="141414"/>
          <w:lang w:eastAsia="zh-CN"/>
        </w:rPr>
        <w:t>），不是</w:t>
      </w:r>
      <w:r>
        <w:rPr>
          <w:rFonts w:cs="Calibri"/>
          <w:color w:val="141414"/>
          <w:lang w:eastAsia="zh-CN"/>
        </w:rPr>
        <w:t>VA</w:t>
      </w:r>
      <w:r>
        <w:rPr>
          <w:rFonts w:cs="Calibri"/>
          <w:color w:val="141414"/>
          <w:lang w:eastAsia="zh-CN"/>
        </w:rPr>
        <w:t>末尾</w:t>
      </w:r>
      <w:r>
        <w:rPr>
          <w:rFonts w:cs="Calibri"/>
          <w:color w:val="141414"/>
          <w:lang w:eastAsia="zh-CN"/>
        </w:rPr>
        <w:t>offset</w:t>
      </w:r>
      <w:r>
        <w:rPr>
          <w:rFonts w:cs="Calibri"/>
          <w:color w:val="141414"/>
          <w:lang w:eastAsia="zh-CN"/>
        </w:rPr>
        <w:t>。</w:t>
      </w:r>
    </w:p>
    <w:p w14:paraId="6D4B3640" w14:textId="77777777" w:rsidR="006A6358" w:rsidRDefault="00000000">
      <w:pPr>
        <w:widowControl w:val="0"/>
        <w:autoSpaceDE w:val="0"/>
        <w:autoSpaceDN w:val="0"/>
        <w:adjustRightInd w:val="0"/>
        <w:snapToGrid w:val="0"/>
        <w:spacing w:after="40" w:line="220" w:lineRule="exact"/>
        <w:rPr>
          <w:lang w:eastAsia="zh-CN"/>
        </w:rPr>
      </w:pPr>
      <w:r>
        <w:rPr>
          <w:rFonts w:cs="Calibri"/>
          <w:color w:val="141414"/>
          <w:lang w:eastAsia="zh-CN"/>
        </w:rPr>
        <w:t>三种「除掉」别混：</w:t>
      </w:r>
      <w:r>
        <w:rPr>
          <w:rFonts w:cs="Calibri"/>
          <w:color w:val="141414"/>
          <w:lang w:eastAsia="zh-CN"/>
        </w:rPr>
        <w:t>①</w:t>
      </w:r>
      <w:r>
        <w:rPr>
          <w:rFonts w:cs="Calibri"/>
          <w:color w:val="141414"/>
          <w:lang w:eastAsia="zh-CN"/>
        </w:rPr>
        <w:t>除法：页大小</w:t>
      </w:r>
      <w:r>
        <w:rPr>
          <w:rFonts w:cs="Calibri"/>
          <w:color w:val="141414"/>
          <w:lang w:eastAsia="zh-CN"/>
        </w:rPr>
        <w:t>/PTE</w:t>
      </w:r>
      <w:r>
        <w:rPr>
          <w:rFonts w:cs="Calibri"/>
          <w:color w:val="141414"/>
          <w:lang w:eastAsia="zh-CN"/>
        </w:rPr>
        <w:t>大小</w:t>
      </w:r>
      <w:r>
        <w:rPr>
          <w:rFonts w:cs="Calibri"/>
          <w:color w:val="141414"/>
          <w:lang w:eastAsia="zh-CN"/>
        </w:rPr>
        <w:t>=</w:t>
      </w:r>
      <w:r>
        <w:rPr>
          <w:rFonts w:cs="Calibri"/>
          <w:color w:val="141414"/>
          <w:lang w:eastAsia="zh-CN"/>
        </w:rPr>
        <w:t>一层几</w:t>
      </w:r>
      <w:proofErr w:type="gramStart"/>
      <w:r>
        <w:rPr>
          <w:rFonts w:cs="Calibri"/>
          <w:color w:val="141414"/>
          <w:lang w:eastAsia="zh-CN"/>
        </w:rPr>
        <w:t>项</w:t>
      </w:r>
      <w:r>
        <w:rPr>
          <w:rFonts w:cs="Calibri"/>
          <w:color w:val="141414"/>
          <w:lang w:eastAsia="zh-CN"/>
        </w:rPr>
        <w:t xml:space="preserve"> ②</w:t>
      </w:r>
      <w:proofErr w:type="gramEnd"/>
      <w:r>
        <w:rPr>
          <w:rFonts w:cs="Calibri"/>
          <w:color w:val="141414"/>
          <w:lang w:eastAsia="zh-CN"/>
        </w:rPr>
        <w:t>减法：能给数据的帧</w:t>
      </w:r>
      <w:r>
        <w:rPr>
          <w:rFonts w:cs="Calibri"/>
          <w:color w:val="141414"/>
          <w:lang w:eastAsia="zh-CN"/>
        </w:rPr>
        <w:t>=</w:t>
      </w:r>
      <w:r>
        <w:rPr>
          <w:rFonts w:cs="Calibri"/>
          <w:color w:val="141414"/>
          <w:lang w:eastAsia="zh-CN"/>
        </w:rPr>
        <w:t>总帧</w:t>
      </w:r>
      <w:r>
        <w:rPr>
          <w:rFonts w:cs="Calibri"/>
          <w:color w:val="141414"/>
          <w:lang w:eastAsia="zh-CN"/>
        </w:rPr>
        <w:t>−</w:t>
      </w:r>
      <w:r>
        <w:rPr>
          <w:rFonts w:cs="Calibri"/>
          <w:color w:val="141414"/>
          <w:lang w:eastAsia="zh-CN"/>
        </w:rPr>
        <w:t>内核</w:t>
      </w:r>
      <w:r>
        <w:rPr>
          <w:rFonts w:cs="Calibri"/>
          <w:color w:val="141414"/>
          <w:lang w:eastAsia="zh-CN"/>
        </w:rPr>
        <w:t>−</w:t>
      </w:r>
      <w:r>
        <w:rPr>
          <w:rFonts w:cs="Calibri"/>
          <w:color w:val="141414"/>
          <w:lang w:eastAsia="zh-CN"/>
        </w:rPr>
        <w:t>页表页</w:t>
      </w:r>
      <w:r>
        <w:rPr>
          <w:rFonts w:cs="Calibri"/>
          <w:color w:val="141414"/>
          <w:lang w:eastAsia="zh-CN"/>
        </w:rPr>
        <w:t>−</w:t>
      </w:r>
      <w:r>
        <w:rPr>
          <w:rFonts w:cs="Calibri"/>
          <w:color w:val="141414"/>
          <w:lang w:eastAsia="zh-CN"/>
        </w:rPr>
        <w:t>已占用数据页（页表占整帧）</w:t>
      </w:r>
      <w:r>
        <w:rPr>
          <w:rFonts w:cs="Calibri"/>
          <w:color w:val="141414"/>
          <w:lang w:eastAsia="zh-CN"/>
        </w:rPr>
        <w:t>③</w:t>
      </w:r>
      <w:r>
        <w:rPr>
          <w:rFonts w:cs="Calibri"/>
          <w:color w:val="141414"/>
          <w:lang w:eastAsia="zh-CN"/>
        </w:rPr>
        <w:t>位域：</w:t>
      </w:r>
      <w:r>
        <w:rPr>
          <w:rFonts w:cs="Calibri"/>
          <w:color w:val="141414"/>
          <w:lang w:eastAsia="zh-CN"/>
        </w:rPr>
        <w:t>64</w:t>
      </w:r>
      <w:r>
        <w:rPr>
          <w:rFonts w:cs="Calibri"/>
          <w:color w:val="141414"/>
          <w:lang w:eastAsia="zh-CN"/>
        </w:rPr>
        <w:t>位</w:t>
      </w:r>
      <w:r>
        <w:rPr>
          <w:rFonts w:cs="Calibri"/>
          <w:color w:val="141414"/>
          <w:lang w:eastAsia="zh-CN"/>
        </w:rPr>
        <w:t>PTE</w:t>
      </w:r>
      <w:r>
        <w:rPr>
          <w:rFonts w:cs="Calibri"/>
          <w:color w:val="141414"/>
          <w:lang w:eastAsia="zh-CN"/>
        </w:rPr>
        <w:t>里</w:t>
      </w:r>
      <w:r>
        <w:rPr>
          <w:rFonts w:cs="Calibri"/>
          <w:color w:val="141414"/>
          <w:lang w:eastAsia="zh-CN"/>
        </w:rPr>
        <w:t>flag</w:t>
      </w:r>
      <w:r>
        <w:rPr>
          <w:rFonts w:cs="Calibri"/>
          <w:color w:val="141414"/>
          <w:lang w:eastAsia="zh-CN"/>
        </w:rPr>
        <w:t>，取</w:t>
      </w:r>
      <w:r>
        <w:rPr>
          <w:rFonts w:cs="Calibri"/>
          <w:color w:val="141414"/>
          <w:lang w:eastAsia="zh-CN"/>
        </w:rPr>
        <w:t>PPN</w:t>
      </w:r>
      <w:r>
        <w:rPr>
          <w:rFonts w:cs="Calibri"/>
          <w:color w:val="141414"/>
          <w:lang w:eastAsia="zh-CN"/>
        </w:rPr>
        <w:t>时丢掉。错觉「</w:t>
      </w:r>
      <w:r>
        <w:rPr>
          <w:rFonts w:cs="Calibri"/>
          <w:color w:val="141414"/>
          <w:lang w:eastAsia="zh-CN"/>
        </w:rPr>
        <w:t>4096</w:t>
      </w:r>
      <w:r>
        <w:rPr>
          <w:rFonts w:cs="Calibri"/>
          <w:color w:val="141414"/>
          <w:lang w:eastAsia="zh-CN"/>
        </w:rPr>
        <w:t>里扣</w:t>
      </w:r>
      <w:r>
        <w:rPr>
          <w:rFonts w:cs="Calibri"/>
          <w:color w:val="141414"/>
          <w:lang w:eastAsia="zh-CN"/>
        </w:rPr>
        <w:t>PTE</w:t>
      </w:r>
      <w:r>
        <w:rPr>
          <w:rFonts w:cs="Calibri"/>
          <w:color w:val="141414"/>
          <w:lang w:eastAsia="zh-CN"/>
        </w:rPr>
        <w:t>字节」是错的。</w:t>
      </w:r>
    </w:p>
    <w:p w14:paraId="796D16FE" w14:textId="77777777" w:rsidR="006A6358" w:rsidRDefault="00000000">
      <w:pPr>
        <w:widowControl w:val="0"/>
        <w:autoSpaceDE w:val="0"/>
        <w:autoSpaceDN w:val="0"/>
        <w:adjustRightInd w:val="0"/>
        <w:snapToGrid w:val="0"/>
        <w:spacing w:after="40" w:line="220" w:lineRule="exact"/>
        <w:rPr>
          <w:lang w:eastAsia="zh-CN"/>
        </w:rPr>
      </w:pPr>
      <w:r>
        <w:rPr>
          <w:rFonts w:cs="Calibri"/>
          <w:color w:val="141414"/>
          <w:lang w:eastAsia="zh-CN"/>
        </w:rPr>
        <w:t>层数：一层索引位</w:t>
      </w:r>
      <w:r>
        <w:rPr>
          <w:rFonts w:cs="Calibri"/>
          <w:color w:val="141414"/>
          <w:lang w:eastAsia="zh-CN"/>
        </w:rPr>
        <w:t>=log2</w:t>
      </w:r>
      <w:proofErr w:type="gramStart"/>
      <w:r>
        <w:rPr>
          <w:rFonts w:cs="Calibri"/>
          <w:color w:val="141414"/>
          <w:lang w:eastAsia="zh-CN"/>
        </w:rPr>
        <w:t>(</w:t>
      </w:r>
      <w:r>
        <w:rPr>
          <w:rFonts w:cs="Calibri"/>
          <w:color w:val="141414"/>
          <w:lang w:eastAsia="zh-CN"/>
        </w:rPr>
        <w:t>页大小</w:t>
      </w:r>
      <w:r>
        <w:rPr>
          <w:rFonts w:cs="Calibri"/>
          <w:color w:val="141414"/>
          <w:lang w:eastAsia="zh-CN"/>
        </w:rPr>
        <w:t>/PTE</w:t>
      </w:r>
      <w:r>
        <w:rPr>
          <w:rFonts w:cs="Calibri"/>
          <w:color w:val="141414"/>
          <w:lang w:eastAsia="zh-CN"/>
        </w:rPr>
        <w:t>大小</w:t>
      </w:r>
      <w:r>
        <w:rPr>
          <w:rFonts w:cs="Calibri"/>
          <w:color w:val="141414"/>
          <w:lang w:eastAsia="zh-CN"/>
        </w:rPr>
        <w:t>)</w:t>
      </w:r>
      <w:proofErr w:type="gramEnd"/>
      <w:r>
        <w:rPr>
          <w:rFonts w:cs="Calibri"/>
          <w:color w:val="141414"/>
          <w:lang w:eastAsia="zh-CN"/>
        </w:rPr>
        <w:t>；</w:t>
      </w:r>
      <w:r>
        <w:rPr>
          <w:rFonts w:cs="Calibri"/>
          <w:color w:val="141414"/>
          <w:lang w:eastAsia="zh-CN"/>
        </w:rPr>
        <w:t>VPN</w:t>
      </w:r>
      <w:r>
        <w:rPr>
          <w:rFonts w:cs="Calibri"/>
          <w:color w:val="141414"/>
          <w:lang w:eastAsia="zh-CN"/>
        </w:rPr>
        <w:t>位</w:t>
      </w:r>
      <w:r>
        <w:rPr>
          <w:rFonts w:cs="Calibri"/>
          <w:color w:val="141414"/>
          <w:lang w:eastAsia="zh-CN"/>
        </w:rPr>
        <w:t>=VA</w:t>
      </w:r>
      <w:r>
        <w:rPr>
          <w:rFonts w:cs="Calibri"/>
          <w:color w:val="141414"/>
          <w:lang w:eastAsia="zh-CN"/>
        </w:rPr>
        <w:t>位</w:t>
      </w:r>
      <w:r>
        <w:rPr>
          <w:rFonts w:cs="Calibri"/>
          <w:color w:val="141414"/>
          <w:lang w:eastAsia="zh-CN"/>
        </w:rPr>
        <w:t>−offset</w:t>
      </w:r>
      <w:r>
        <w:rPr>
          <w:rFonts w:cs="Calibri"/>
          <w:color w:val="141414"/>
          <w:lang w:eastAsia="zh-CN"/>
        </w:rPr>
        <w:t>位；层数</w:t>
      </w:r>
      <w:r>
        <w:rPr>
          <w:rFonts w:cs="Calibri"/>
          <w:color w:val="141414"/>
          <w:lang w:eastAsia="zh-CN"/>
        </w:rPr>
        <w:t>=ceil</w:t>
      </w:r>
      <w:proofErr w:type="gramStart"/>
      <w:r>
        <w:rPr>
          <w:rFonts w:cs="Calibri"/>
          <w:color w:val="141414"/>
          <w:lang w:eastAsia="zh-CN"/>
        </w:rPr>
        <w:t>(VPN</w:t>
      </w:r>
      <w:r>
        <w:rPr>
          <w:rFonts w:cs="Calibri"/>
          <w:color w:val="141414"/>
          <w:lang w:eastAsia="zh-CN"/>
        </w:rPr>
        <w:t>位</w:t>
      </w:r>
      <w:r>
        <w:rPr>
          <w:rFonts w:cs="Calibri"/>
          <w:color w:val="141414"/>
          <w:lang w:eastAsia="zh-CN"/>
        </w:rPr>
        <w:t>/</w:t>
      </w:r>
      <w:r>
        <w:rPr>
          <w:rFonts w:cs="Calibri"/>
          <w:color w:val="141414"/>
          <w:lang w:eastAsia="zh-CN"/>
        </w:rPr>
        <w:t>一层索引位</w:t>
      </w:r>
      <w:r>
        <w:rPr>
          <w:rFonts w:cs="Calibri"/>
          <w:color w:val="141414"/>
          <w:lang w:eastAsia="zh-CN"/>
        </w:rPr>
        <w:t>)</w:t>
      </w:r>
      <w:proofErr w:type="gramEnd"/>
      <w:r>
        <w:rPr>
          <w:rFonts w:cs="Calibri"/>
          <w:color w:val="141414"/>
          <w:lang w:eastAsia="zh-CN"/>
        </w:rPr>
        <w:t>。不是把</w:t>
      </w:r>
      <w:r>
        <w:rPr>
          <w:rFonts w:cs="Calibri"/>
          <w:color w:val="141414"/>
          <w:lang w:eastAsia="zh-CN"/>
        </w:rPr>
        <w:t>VPN</w:t>
      </w:r>
      <w:r>
        <w:rPr>
          <w:rFonts w:cs="Calibri"/>
          <w:color w:val="141414"/>
          <w:lang w:eastAsia="zh-CN"/>
        </w:rPr>
        <w:t>整数</w:t>
      </w:r>
      <w:r>
        <w:rPr>
          <w:rFonts w:cs="Calibri"/>
          <w:color w:val="141414"/>
          <w:lang w:eastAsia="zh-CN"/>
        </w:rPr>
        <w:t>÷8</w:t>
      </w:r>
      <w:r>
        <w:rPr>
          <w:rFonts w:cs="Calibri"/>
          <w:color w:val="141414"/>
          <w:lang w:eastAsia="zh-CN"/>
        </w:rPr>
        <w:t>字节。层数不是宇宙定律（</w:t>
      </w:r>
      <w:r>
        <w:rPr>
          <w:rFonts w:cs="Calibri"/>
          <w:color w:val="141414"/>
          <w:lang w:eastAsia="zh-CN"/>
        </w:rPr>
        <w:t>18/9=2</w:t>
      </w:r>
      <w:r>
        <w:rPr>
          <w:rFonts w:cs="Calibri"/>
          <w:color w:val="141414"/>
          <w:lang w:eastAsia="zh-CN"/>
        </w:rPr>
        <w:t>只是这题）。</w:t>
      </w:r>
      <w:r>
        <w:rPr>
          <w:rFonts w:cs="Calibri"/>
          <w:color w:val="141414"/>
          <w:lang w:eastAsia="zh-CN"/>
        </w:rPr>
        <w:t>25-bit VA</w:t>
      </w:r>
      <w:r>
        <w:rPr>
          <w:rFonts w:cs="Calibri"/>
          <w:color w:val="141414"/>
          <w:lang w:eastAsia="zh-CN"/>
        </w:rPr>
        <w:t>、</w:t>
      </w:r>
      <w:r>
        <w:rPr>
          <w:rFonts w:cs="Calibri"/>
          <w:color w:val="141414"/>
          <w:lang w:eastAsia="zh-CN"/>
        </w:rPr>
        <w:t>128B</w:t>
      </w:r>
      <w:r>
        <w:rPr>
          <w:rFonts w:cs="Calibri"/>
          <w:color w:val="141414"/>
          <w:lang w:eastAsia="zh-CN"/>
        </w:rPr>
        <w:t>页、</w:t>
      </w:r>
      <w:r>
        <w:rPr>
          <w:rFonts w:cs="Calibri"/>
          <w:color w:val="141414"/>
          <w:lang w:eastAsia="zh-CN"/>
        </w:rPr>
        <w:t>PTE 1B</w:t>
      </w:r>
      <w:r>
        <w:rPr>
          <w:rFonts w:cs="Calibri"/>
          <w:color w:val="141414"/>
          <w:lang w:eastAsia="zh-CN"/>
        </w:rPr>
        <w:t>：</w:t>
      </w:r>
      <w:r>
        <w:rPr>
          <w:rFonts w:cs="Calibri"/>
          <w:color w:val="141414"/>
          <w:lang w:eastAsia="zh-CN"/>
        </w:rPr>
        <w:t>offset7 VPN18</w:t>
      </w:r>
      <w:r>
        <w:rPr>
          <w:rFonts w:cs="Calibri"/>
          <w:color w:val="141414"/>
          <w:lang w:eastAsia="zh-CN"/>
        </w:rPr>
        <w:t>，每级</w:t>
      </w:r>
      <w:r>
        <w:rPr>
          <w:rFonts w:cs="Calibri"/>
          <w:color w:val="141414"/>
          <w:lang w:eastAsia="zh-CN"/>
        </w:rPr>
        <w:t>128</w:t>
      </w:r>
      <w:r>
        <w:rPr>
          <w:rFonts w:cs="Calibri"/>
          <w:color w:val="141414"/>
          <w:lang w:eastAsia="zh-CN"/>
        </w:rPr>
        <w:t>项</w:t>
      </w:r>
      <w:r>
        <w:rPr>
          <w:rFonts w:cs="Calibri"/>
          <w:color w:val="141414"/>
          <w:lang w:eastAsia="zh-CN"/>
        </w:rPr>
        <w:t>=7</w:t>
      </w:r>
      <w:r>
        <w:rPr>
          <w:rFonts w:cs="Calibri"/>
          <w:color w:val="141414"/>
          <w:lang w:eastAsia="zh-CN"/>
        </w:rPr>
        <w:t>位，</w:t>
      </w:r>
      <w:r>
        <w:rPr>
          <w:rFonts w:cs="Calibri"/>
          <w:color w:val="141414"/>
          <w:lang w:eastAsia="zh-CN"/>
        </w:rPr>
        <w:t>ceil</w:t>
      </w:r>
      <w:proofErr w:type="gramStart"/>
      <w:r>
        <w:rPr>
          <w:rFonts w:cs="Calibri"/>
          <w:color w:val="141414"/>
          <w:lang w:eastAsia="zh-CN"/>
        </w:rPr>
        <w:t>(18/7)</w:t>
      </w:r>
      <w:proofErr w:type="gramEnd"/>
      <w:r>
        <w:rPr>
          <w:rFonts w:cs="Calibri"/>
          <w:color w:val="141414"/>
          <w:lang w:eastAsia="zh-CN"/>
        </w:rPr>
        <w:t>=3</w:t>
      </w:r>
      <w:r>
        <w:rPr>
          <w:rFonts w:cs="Calibri"/>
          <w:color w:val="141414"/>
          <w:lang w:eastAsia="zh-CN"/>
        </w:rPr>
        <w:t>级；单级</w:t>
      </w:r>
      <w:r>
        <w:rPr>
          <w:rFonts w:cs="Calibri"/>
          <w:color w:val="141414"/>
          <w:lang w:eastAsia="zh-CN"/>
        </w:rPr>
        <w:t>PTE</w:t>
      </w:r>
      <w:r>
        <w:rPr>
          <w:rFonts w:cs="Calibri"/>
          <w:color w:val="141414"/>
          <w:lang w:eastAsia="zh-CN"/>
        </w:rPr>
        <w:t>数</w:t>
      </w:r>
      <w:r>
        <w:rPr>
          <w:rFonts w:cs="Calibri"/>
          <w:color w:val="141414"/>
          <w:lang w:eastAsia="zh-CN"/>
        </w:rPr>
        <w:t>=2^18</w:t>
      </w:r>
      <w:r>
        <w:rPr>
          <w:rFonts w:cs="Calibri"/>
          <w:color w:val="141414"/>
          <w:lang w:eastAsia="zh-CN"/>
        </w:rPr>
        <w:t>；</w:t>
      </w:r>
      <w:r>
        <w:rPr>
          <w:rFonts w:cs="Calibri"/>
          <w:color w:val="141414"/>
          <w:lang w:eastAsia="zh-CN"/>
        </w:rPr>
        <w:t>130</w:t>
      </w:r>
      <w:r>
        <w:rPr>
          <w:rFonts w:cs="Calibri"/>
          <w:color w:val="141414"/>
          <w:lang w:eastAsia="zh-CN"/>
        </w:rPr>
        <w:t>数据页</w:t>
      </w:r>
      <w:r>
        <w:rPr>
          <w:rFonts w:cs="Calibri"/>
          <w:color w:val="141414"/>
          <w:lang w:eastAsia="zh-CN"/>
        </w:rPr>
        <w:t>→</w:t>
      </w:r>
      <w:r>
        <w:rPr>
          <w:rFonts w:cs="Calibri"/>
          <w:color w:val="141414"/>
          <w:lang w:eastAsia="zh-CN"/>
        </w:rPr>
        <w:t>叶至少</w:t>
      </w:r>
      <w:r>
        <w:rPr>
          <w:rFonts w:cs="Calibri"/>
          <w:color w:val="141414"/>
          <w:lang w:eastAsia="zh-CN"/>
        </w:rPr>
        <w:t>2</w:t>
      </w:r>
      <w:r>
        <w:rPr>
          <w:rFonts w:cs="Calibri"/>
          <w:color w:val="141414"/>
          <w:lang w:eastAsia="zh-CN"/>
        </w:rPr>
        <w:t>张</w:t>
      </w:r>
      <w:r>
        <w:rPr>
          <w:rFonts w:cs="Calibri"/>
          <w:color w:val="141414"/>
          <w:lang w:eastAsia="zh-CN"/>
        </w:rPr>
        <w:t>L0+</w:t>
      </w:r>
      <w:r>
        <w:rPr>
          <w:rFonts w:cs="Calibri"/>
          <w:color w:val="141414"/>
          <w:lang w:eastAsia="zh-CN"/>
        </w:rPr>
        <w:t>中间</w:t>
      </w:r>
      <w:r>
        <w:rPr>
          <w:rFonts w:cs="Calibri"/>
          <w:color w:val="141414"/>
          <w:lang w:eastAsia="zh-CN"/>
        </w:rPr>
        <w:t>+</w:t>
      </w:r>
      <w:r>
        <w:rPr>
          <w:rFonts w:cs="Calibri"/>
          <w:color w:val="141414"/>
          <w:lang w:eastAsia="zh-CN"/>
        </w:rPr>
        <w:t>根</w:t>
      </w:r>
      <w:r>
        <w:rPr>
          <w:rFonts w:cs="Calibri"/>
          <w:color w:val="141414"/>
          <w:lang w:eastAsia="zh-CN"/>
        </w:rPr>
        <w:t>=3</w:t>
      </w:r>
      <w:r>
        <w:rPr>
          <w:rFonts w:cs="Calibri"/>
          <w:color w:val="141414"/>
          <w:lang w:eastAsia="zh-CN"/>
        </w:rPr>
        <w:t>张页表，共</w:t>
      </w:r>
      <w:r>
        <w:rPr>
          <w:rFonts w:cs="Calibri"/>
          <w:color w:val="141414"/>
          <w:lang w:eastAsia="zh-CN"/>
        </w:rPr>
        <w:t>133</w:t>
      </w:r>
      <w:r>
        <w:rPr>
          <w:rFonts w:cs="Calibri"/>
          <w:color w:val="141414"/>
          <w:lang w:eastAsia="zh-CN"/>
        </w:rPr>
        <w:t>页。</w:t>
      </w:r>
    </w:p>
    <w:p w14:paraId="6917F97E" w14:textId="77777777" w:rsidR="006A6358" w:rsidRDefault="00000000">
      <w:pPr>
        <w:widowControl w:val="0"/>
        <w:autoSpaceDE w:val="0"/>
        <w:autoSpaceDN w:val="0"/>
        <w:adjustRightInd w:val="0"/>
        <w:snapToGrid w:val="0"/>
        <w:spacing w:after="40" w:line="220" w:lineRule="exact"/>
        <w:rPr>
          <w:lang w:eastAsia="zh-CN"/>
        </w:rPr>
      </w:pPr>
      <w:r>
        <w:rPr>
          <w:rFonts w:cs="Calibri"/>
          <w:color w:val="141414"/>
          <w:lang w:eastAsia="zh-CN"/>
        </w:rPr>
        <w:t>多层省的是「没用到的子树」。单层必须给整个</w:t>
      </w:r>
      <w:r>
        <w:rPr>
          <w:rFonts w:cs="Calibri"/>
          <w:color w:val="141414"/>
          <w:lang w:eastAsia="zh-CN"/>
        </w:rPr>
        <w:t>VPN</w:t>
      </w:r>
      <w:r>
        <w:rPr>
          <w:rFonts w:cs="Calibri"/>
          <w:color w:val="141414"/>
          <w:lang w:eastAsia="zh-CN"/>
        </w:rPr>
        <w:t>留</w:t>
      </w:r>
      <w:r>
        <w:rPr>
          <w:rFonts w:cs="Calibri"/>
          <w:color w:val="141414"/>
          <w:lang w:eastAsia="zh-CN"/>
        </w:rPr>
        <w:t>PTE</w:t>
      </w:r>
      <w:r>
        <w:rPr>
          <w:rFonts w:cs="Calibri"/>
          <w:color w:val="141414"/>
          <w:lang w:eastAsia="zh-CN"/>
        </w:rPr>
        <w:t>。地址很密时多层省得少且</w:t>
      </w:r>
      <w:r>
        <w:rPr>
          <w:rFonts w:cs="Calibri"/>
          <w:color w:val="141414"/>
          <w:lang w:eastAsia="zh-CN"/>
        </w:rPr>
        <w:t>walk</w:t>
      </w:r>
      <w:r>
        <w:rPr>
          <w:rFonts w:cs="Calibri"/>
          <w:color w:val="141414"/>
          <w:lang w:eastAsia="zh-CN"/>
        </w:rPr>
        <w:t>更慢</w:t>
      </w:r>
      <w:r>
        <w:rPr>
          <w:rFonts w:cs="Calibri"/>
          <w:color w:val="141414"/>
          <w:lang w:eastAsia="zh-CN"/>
        </w:rPr>
        <w:t>→</w:t>
      </w:r>
      <w:r>
        <w:rPr>
          <w:rFonts w:cs="Calibri"/>
          <w:color w:val="141414"/>
          <w:lang w:eastAsia="zh-CN"/>
        </w:rPr>
        <w:t>要</w:t>
      </w:r>
      <w:r>
        <w:rPr>
          <w:rFonts w:cs="Calibri"/>
          <w:color w:val="141414"/>
          <w:lang w:eastAsia="zh-CN"/>
        </w:rPr>
        <w:t>TLB</w:t>
      </w:r>
      <w:r>
        <w:rPr>
          <w:rFonts w:cs="Calibri"/>
          <w:color w:val="141414"/>
          <w:lang w:eastAsia="zh-CN"/>
        </w:rPr>
        <w:t>。单级改多级不天生改变</w:t>
      </w:r>
      <w:r>
        <w:rPr>
          <w:rFonts w:cs="Calibri"/>
          <w:color w:val="141414"/>
          <w:lang w:eastAsia="zh-CN"/>
        </w:rPr>
        <w:t>TLB miss</w:t>
      </w:r>
      <w:r>
        <w:rPr>
          <w:rFonts w:cs="Calibri"/>
          <w:color w:val="141414"/>
          <w:lang w:eastAsia="zh-CN"/>
        </w:rPr>
        <w:t>率（</w:t>
      </w:r>
      <w:r>
        <w:rPr>
          <w:rFonts w:cs="Calibri"/>
          <w:color w:val="141414"/>
          <w:lang w:eastAsia="zh-CN"/>
        </w:rPr>
        <w:t>TLB</w:t>
      </w:r>
      <w:r>
        <w:rPr>
          <w:rFonts w:cs="Calibri"/>
          <w:color w:val="141414"/>
          <w:lang w:eastAsia="zh-CN"/>
        </w:rPr>
        <w:t>看最终</w:t>
      </w:r>
      <w:r>
        <w:rPr>
          <w:rFonts w:cs="Calibri"/>
          <w:color w:val="141414"/>
          <w:lang w:eastAsia="zh-CN"/>
        </w:rPr>
        <w:t>VPN→PPN</w:t>
      </w:r>
      <w:r>
        <w:rPr>
          <w:rFonts w:cs="Calibri"/>
          <w:color w:val="141414"/>
          <w:lang w:eastAsia="zh-CN"/>
        </w:rPr>
        <w:t>）。</w:t>
      </w:r>
    </w:p>
    <w:p w14:paraId="57CB5447" w14:textId="77777777" w:rsidR="006A6358" w:rsidRDefault="00000000">
      <w:pPr>
        <w:widowControl w:val="0"/>
        <w:autoSpaceDE w:val="0"/>
        <w:autoSpaceDN w:val="0"/>
        <w:adjustRightInd w:val="0"/>
        <w:snapToGrid w:val="0"/>
        <w:spacing w:after="40" w:line="220" w:lineRule="exact"/>
        <w:rPr>
          <w:lang w:eastAsia="zh-CN"/>
        </w:rPr>
      </w:pPr>
      <w:r>
        <w:rPr>
          <w:rFonts w:cs="Calibri"/>
          <w:color w:val="141414"/>
          <w:lang w:eastAsia="zh-CN"/>
        </w:rPr>
        <w:t>最少</w:t>
      </w:r>
      <w:r>
        <w:rPr>
          <w:rFonts w:cs="Calibri"/>
          <w:color w:val="141414"/>
          <w:lang w:eastAsia="zh-CN"/>
        </w:rPr>
        <w:t>/</w:t>
      </w:r>
      <w:r>
        <w:rPr>
          <w:rFonts w:cs="Calibri"/>
          <w:color w:val="141414"/>
          <w:lang w:eastAsia="zh-CN"/>
        </w:rPr>
        <w:t>最多页表页：数据越挤（高位相同）共享上层</w:t>
      </w:r>
      <w:r>
        <w:rPr>
          <w:rFonts w:cs="Calibri"/>
          <w:color w:val="141414"/>
          <w:lang w:eastAsia="zh-CN"/>
        </w:rPr>
        <w:t>→</w:t>
      </w:r>
      <w:r>
        <w:rPr>
          <w:rFonts w:cs="Calibri"/>
          <w:color w:val="141414"/>
          <w:lang w:eastAsia="zh-CN"/>
        </w:rPr>
        <w:t>少；越散每层可能新表</w:t>
      </w:r>
      <w:r>
        <w:rPr>
          <w:rFonts w:cs="Calibri"/>
          <w:color w:val="141414"/>
          <w:lang w:eastAsia="zh-CN"/>
        </w:rPr>
        <w:t>→</w:t>
      </w:r>
      <w:r>
        <w:rPr>
          <w:rFonts w:cs="Calibri"/>
          <w:color w:val="141414"/>
          <w:lang w:eastAsia="zh-CN"/>
        </w:rPr>
        <w:t>多。根通常</w:t>
      </w:r>
      <w:r>
        <w:rPr>
          <w:rFonts w:cs="Calibri"/>
          <w:color w:val="141414"/>
          <w:lang w:eastAsia="zh-CN"/>
        </w:rPr>
        <w:t>1</w:t>
      </w:r>
      <w:r>
        <w:rPr>
          <w:rFonts w:cs="Calibri"/>
          <w:color w:val="141414"/>
          <w:lang w:eastAsia="zh-CN"/>
        </w:rPr>
        <w:t>张。叶子最多可一数据页配一张（受扇出限制）。从高位往低位：索引同</w:t>
      </w:r>
      <w:r>
        <w:rPr>
          <w:rFonts w:cs="Calibri"/>
          <w:color w:val="141414"/>
          <w:lang w:eastAsia="zh-CN"/>
        </w:rPr>
        <w:t>=</w:t>
      </w:r>
      <w:r>
        <w:rPr>
          <w:rFonts w:cs="Calibri"/>
          <w:color w:val="141414"/>
          <w:lang w:eastAsia="zh-CN"/>
        </w:rPr>
        <w:t>共享该层同一张；首次不同</w:t>
      </w:r>
      <w:r>
        <w:rPr>
          <w:rFonts w:cs="Calibri"/>
          <w:color w:val="141414"/>
          <w:lang w:eastAsia="zh-CN"/>
        </w:rPr>
        <w:t>=</w:t>
      </w:r>
      <w:r>
        <w:rPr>
          <w:rFonts w:cs="Calibri"/>
          <w:color w:val="141414"/>
          <w:lang w:eastAsia="zh-CN"/>
        </w:rPr>
        <w:t>从该层分叉多一张。</w:t>
      </w:r>
    </w:p>
    <w:p w14:paraId="2E6D0B26" w14:textId="77777777" w:rsidR="006A6358" w:rsidRDefault="00000000">
      <w:pPr>
        <w:widowControl w:val="0"/>
        <w:autoSpaceDE w:val="0"/>
        <w:autoSpaceDN w:val="0"/>
        <w:adjustRightInd w:val="0"/>
        <w:snapToGrid w:val="0"/>
        <w:spacing w:after="40" w:line="220" w:lineRule="exact"/>
        <w:rPr>
          <w:lang w:eastAsia="zh-CN"/>
        </w:rPr>
      </w:pPr>
      <w:r>
        <w:rPr>
          <w:rFonts w:cs="Calibri"/>
          <w:color w:val="141414"/>
          <w:lang w:eastAsia="zh-CN"/>
        </w:rPr>
        <w:t>2026 Q24</w:t>
      </w:r>
      <w:r>
        <w:rPr>
          <w:rFonts w:cs="Calibri"/>
          <w:color w:val="141414"/>
          <w:lang w:eastAsia="zh-CN"/>
        </w:rPr>
        <w:t>老师确认：</w:t>
      </w:r>
      <w:r>
        <w:rPr>
          <w:rFonts w:cs="Calibri"/>
          <w:color w:val="141414"/>
          <w:lang w:eastAsia="zh-CN"/>
        </w:rPr>
        <w:t>30-bit/512B/8B PTE/4</w:t>
      </w:r>
      <w:r>
        <w:rPr>
          <w:rFonts w:cs="Calibri"/>
          <w:color w:val="141414"/>
          <w:lang w:eastAsia="zh-CN"/>
        </w:rPr>
        <w:t>层</w:t>
      </w:r>
      <w:r>
        <w:rPr>
          <w:rFonts w:cs="Calibri"/>
          <w:color w:val="141414"/>
          <w:lang w:eastAsia="zh-CN"/>
        </w:rPr>
        <w:t>/</w:t>
      </w:r>
      <w:r>
        <w:rPr>
          <w:rFonts w:cs="Calibri"/>
          <w:color w:val="141414"/>
          <w:lang w:eastAsia="zh-CN"/>
        </w:rPr>
        <w:t>根</w:t>
      </w:r>
      <w:r>
        <w:rPr>
          <w:rFonts w:cs="Calibri"/>
          <w:color w:val="141414"/>
          <w:lang w:eastAsia="zh-CN"/>
        </w:rPr>
        <w:t>8</w:t>
      </w:r>
      <w:r>
        <w:rPr>
          <w:rFonts w:cs="Calibri"/>
          <w:color w:val="141414"/>
          <w:lang w:eastAsia="zh-CN"/>
        </w:rPr>
        <w:t>项，正好</w:t>
      </w:r>
      <w:r>
        <w:rPr>
          <w:rFonts w:cs="Calibri"/>
          <w:color w:val="141414"/>
          <w:lang w:eastAsia="zh-CN"/>
        </w:rPr>
        <w:t>10</w:t>
      </w:r>
      <w:r>
        <w:rPr>
          <w:rFonts w:cs="Calibri"/>
          <w:color w:val="141414"/>
          <w:lang w:eastAsia="zh-CN"/>
        </w:rPr>
        <w:t>数据页。最少：全挤一条</w:t>
      </w:r>
      <w:proofErr w:type="gramStart"/>
      <w:r>
        <w:rPr>
          <w:rFonts w:cs="Calibri"/>
          <w:color w:val="141414"/>
          <w:lang w:eastAsia="zh-CN"/>
        </w:rPr>
        <w:t>路径</w:t>
      </w:r>
      <w:r>
        <w:rPr>
          <w:rFonts w:cs="Calibri"/>
          <w:color w:val="141414"/>
          <w:lang w:eastAsia="zh-CN"/>
        </w:rPr>
        <w:t xml:space="preserve"> 1</w:t>
      </w:r>
      <w:proofErr w:type="gramEnd"/>
      <w:r>
        <w:rPr>
          <w:rFonts w:cs="Calibri"/>
          <w:color w:val="141414"/>
          <w:lang w:eastAsia="zh-CN"/>
        </w:rPr>
        <w:t>+1+1+1+10=14</w:t>
      </w:r>
      <w:r>
        <w:rPr>
          <w:rFonts w:cs="Calibri"/>
          <w:color w:val="141414"/>
          <w:lang w:eastAsia="zh-CN"/>
        </w:rPr>
        <w:t>。最多：根扇出最多</w:t>
      </w:r>
      <w:r>
        <w:rPr>
          <w:rFonts w:cs="Calibri"/>
          <w:color w:val="141414"/>
          <w:lang w:eastAsia="zh-CN"/>
        </w:rPr>
        <w:t>8</w:t>
      </w:r>
      <w:r>
        <w:rPr>
          <w:rFonts w:cs="Calibri"/>
          <w:color w:val="141414"/>
          <w:lang w:eastAsia="zh-CN"/>
        </w:rPr>
        <w:t>张</w:t>
      </w:r>
      <w:r>
        <w:rPr>
          <w:rFonts w:cs="Calibri"/>
          <w:color w:val="141414"/>
          <w:lang w:eastAsia="zh-CN"/>
        </w:rPr>
        <w:t>L2</w:t>
      </w:r>
      <w:r>
        <w:rPr>
          <w:rFonts w:cs="Calibri"/>
          <w:color w:val="141414"/>
          <w:lang w:eastAsia="zh-CN"/>
        </w:rPr>
        <w:t>，</w:t>
      </w:r>
      <w:r>
        <w:rPr>
          <w:rFonts w:cs="Calibri"/>
          <w:color w:val="141414"/>
          <w:lang w:eastAsia="zh-CN"/>
        </w:rPr>
        <w:t>L1/L0</w:t>
      </w:r>
      <w:r>
        <w:rPr>
          <w:rFonts w:cs="Calibri"/>
          <w:color w:val="141414"/>
          <w:lang w:eastAsia="zh-CN"/>
        </w:rPr>
        <w:t>各</w:t>
      </w:r>
      <w:r>
        <w:rPr>
          <w:rFonts w:cs="Calibri"/>
          <w:color w:val="141414"/>
          <w:lang w:eastAsia="zh-CN"/>
        </w:rPr>
        <w:t>10 →1+8+10+10+10=39</w:t>
      </w:r>
      <w:r>
        <w:rPr>
          <w:rFonts w:cs="Calibri"/>
          <w:color w:val="141414"/>
          <w:lang w:eastAsia="zh-CN"/>
        </w:rPr>
        <w:t>。答</w:t>
      </w:r>
      <w:r>
        <w:rPr>
          <w:rFonts w:cs="Calibri"/>
          <w:color w:val="141414"/>
          <w:lang w:eastAsia="zh-CN"/>
        </w:rPr>
        <w:t>14,39</w:t>
      </w:r>
      <w:r>
        <w:rPr>
          <w:rFonts w:cs="Calibri"/>
          <w:color w:val="141414"/>
          <w:lang w:eastAsia="zh-CN"/>
        </w:rPr>
        <w:t>。</w:t>
      </w:r>
    </w:p>
    <w:p w14:paraId="2851851A" w14:textId="77777777" w:rsidR="006A6358" w:rsidRDefault="00000000">
      <w:pPr>
        <w:widowControl w:val="0"/>
        <w:autoSpaceDE w:val="0"/>
        <w:autoSpaceDN w:val="0"/>
        <w:adjustRightInd w:val="0"/>
        <w:snapToGrid w:val="0"/>
        <w:spacing w:after="40" w:line="220" w:lineRule="exact"/>
        <w:rPr>
          <w:lang w:eastAsia="zh-CN"/>
        </w:rPr>
      </w:pPr>
      <w:r>
        <w:rPr>
          <w:rFonts w:cs="Calibri"/>
          <w:color w:val="141414"/>
          <w:lang w:eastAsia="zh-CN"/>
        </w:rPr>
        <w:t>2026 Q23</w:t>
      </w:r>
      <w:r>
        <w:rPr>
          <w:rFonts w:cs="Calibri"/>
          <w:color w:val="141414"/>
          <w:lang w:eastAsia="zh-CN"/>
        </w:rPr>
        <w:t>老师澄清</w:t>
      </w:r>
      <w:r>
        <w:rPr>
          <w:rFonts w:cs="Calibri"/>
          <w:color w:val="141414"/>
          <w:lang w:eastAsia="zh-CN"/>
        </w:rPr>
        <w:t>=E 3072B</w:t>
      </w:r>
      <w:r>
        <w:rPr>
          <w:rFonts w:cs="Calibri"/>
          <w:color w:val="141414"/>
          <w:lang w:eastAsia="zh-CN"/>
        </w:rPr>
        <w:t>不是</w:t>
      </w:r>
      <w:r>
        <w:rPr>
          <w:rFonts w:cs="Calibri"/>
          <w:color w:val="141414"/>
          <w:lang w:eastAsia="zh-CN"/>
        </w:rPr>
        <w:t>2560</w:t>
      </w:r>
      <w:r>
        <w:rPr>
          <w:rFonts w:cs="Calibri"/>
          <w:color w:val="141414"/>
          <w:lang w:eastAsia="zh-CN"/>
        </w:rPr>
        <w:t>。三地址</w:t>
      </w:r>
      <w:r>
        <w:rPr>
          <w:rFonts w:cs="Calibri"/>
          <w:color w:val="141414"/>
          <w:lang w:eastAsia="zh-CN"/>
        </w:rPr>
        <w:t>0x08418812</w:t>
      </w:r>
      <w:proofErr w:type="gramStart"/>
      <w:r>
        <w:rPr>
          <w:rFonts w:cs="Calibri"/>
          <w:color w:val="141414"/>
          <w:lang w:eastAsia="zh-CN"/>
        </w:rPr>
        <w:t>, 0x08418A1A</w:t>
      </w:r>
      <w:proofErr w:type="gramEnd"/>
      <w:r>
        <w:rPr>
          <w:rFonts w:cs="Calibri"/>
          <w:color w:val="141414"/>
          <w:lang w:eastAsia="zh-CN"/>
        </w:rPr>
        <w:t xml:space="preserve">, </w:t>
      </w:r>
      <w:proofErr w:type="gramStart"/>
      <w:r>
        <w:rPr>
          <w:rFonts w:cs="Calibri"/>
          <w:color w:val="141414"/>
          <w:lang w:eastAsia="zh-CN"/>
        </w:rPr>
        <w:t xml:space="preserve">0x0842021F </w:t>
      </w:r>
      <w:r>
        <w:rPr>
          <w:rFonts w:cs="Calibri"/>
          <w:color w:val="141414"/>
          <w:lang w:eastAsia="zh-CN"/>
        </w:rPr>
        <w:t>按</w:t>
      </w:r>
      <w:proofErr w:type="gramEnd"/>
      <w:r>
        <w:rPr>
          <w:rFonts w:cs="Calibri"/>
          <w:color w:val="141414"/>
          <w:lang w:eastAsia="zh-CN"/>
        </w:rPr>
        <w:t>3|6|6|6|9</w:t>
      </w:r>
      <w:r>
        <w:rPr>
          <w:rFonts w:cs="Calibri"/>
          <w:color w:val="141414"/>
          <w:lang w:eastAsia="zh-CN"/>
        </w:rPr>
        <w:t>：皆</w:t>
      </w:r>
      <w:r>
        <w:rPr>
          <w:rFonts w:cs="Calibri"/>
          <w:color w:val="141414"/>
          <w:lang w:eastAsia="zh-CN"/>
        </w:rPr>
        <w:t>L3=1 L2=2</w:t>
      </w:r>
      <w:r>
        <w:rPr>
          <w:rFonts w:cs="Calibri"/>
          <w:color w:val="141414"/>
          <w:lang w:eastAsia="zh-CN"/>
        </w:rPr>
        <w:t>；</w:t>
      </w:r>
      <w:r>
        <w:rPr>
          <w:rFonts w:cs="Calibri"/>
          <w:color w:val="141414"/>
          <w:lang w:eastAsia="zh-CN"/>
        </w:rPr>
        <w:t>L1</w:t>
      </w:r>
      <w:r>
        <w:rPr>
          <w:rFonts w:cs="Calibri"/>
          <w:color w:val="141414"/>
          <w:lang w:eastAsia="zh-CN"/>
        </w:rPr>
        <w:t>为</w:t>
      </w:r>
      <w:r>
        <w:rPr>
          <w:rFonts w:cs="Calibri"/>
          <w:color w:val="141414"/>
          <w:lang w:eastAsia="zh-CN"/>
        </w:rPr>
        <w:t>3</w:t>
      </w:r>
      <w:r>
        <w:rPr>
          <w:rFonts w:cs="Calibri"/>
          <w:color w:val="141414"/>
          <w:lang w:eastAsia="zh-CN"/>
        </w:rPr>
        <w:t>和</w:t>
      </w:r>
      <w:r>
        <w:rPr>
          <w:rFonts w:cs="Calibri"/>
          <w:color w:val="141414"/>
          <w:lang w:eastAsia="zh-CN"/>
        </w:rPr>
        <w:t>4</w:t>
      </w:r>
      <w:r>
        <w:rPr>
          <w:rFonts w:cs="Calibri"/>
          <w:color w:val="141414"/>
          <w:lang w:eastAsia="zh-CN"/>
        </w:rPr>
        <w:t>（</w:t>
      </w:r>
      <w:r>
        <w:rPr>
          <w:rFonts w:cs="Calibri"/>
          <w:color w:val="141414"/>
          <w:lang w:eastAsia="zh-CN"/>
        </w:rPr>
        <w:t>2</w:t>
      </w:r>
      <w:r>
        <w:rPr>
          <w:rFonts w:cs="Calibri"/>
          <w:color w:val="141414"/>
          <w:lang w:eastAsia="zh-CN"/>
        </w:rPr>
        <w:t>张</w:t>
      </w:r>
      <w:r>
        <w:rPr>
          <w:rFonts w:cs="Calibri"/>
          <w:color w:val="141414"/>
          <w:lang w:eastAsia="zh-CN"/>
        </w:rPr>
        <w:t>L1</w:t>
      </w:r>
      <w:r>
        <w:rPr>
          <w:rFonts w:cs="Calibri"/>
          <w:color w:val="141414"/>
          <w:lang w:eastAsia="zh-CN"/>
        </w:rPr>
        <w:t>）；前两同</w:t>
      </w:r>
      <w:r>
        <w:rPr>
          <w:rFonts w:cs="Calibri"/>
          <w:color w:val="141414"/>
          <w:lang w:eastAsia="zh-CN"/>
        </w:rPr>
        <w:t>L1</w:t>
      </w:r>
      <w:r>
        <w:rPr>
          <w:rFonts w:cs="Calibri"/>
          <w:color w:val="141414"/>
          <w:lang w:eastAsia="zh-CN"/>
        </w:rPr>
        <w:t>不同</w:t>
      </w:r>
      <w:r>
        <w:rPr>
          <w:rFonts w:cs="Calibri"/>
          <w:color w:val="141414"/>
          <w:lang w:eastAsia="zh-CN"/>
        </w:rPr>
        <w:t>L0</w:t>
      </w:r>
      <w:r>
        <w:rPr>
          <w:rFonts w:cs="Calibri"/>
          <w:color w:val="141414"/>
          <w:lang w:eastAsia="zh-CN"/>
        </w:rPr>
        <w:t>项共用</w:t>
      </w:r>
      <w:r>
        <w:rPr>
          <w:rFonts w:cs="Calibri"/>
          <w:color w:val="141414"/>
          <w:lang w:eastAsia="zh-CN"/>
        </w:rPr>
        <w:t>1</w:t>
      </w:r>
      <w:r>
        <w:rPr>
          <w:rFonts w:cs="Calibri"/>
          <w:color w:val="141414"/>
          <w:lang w:eastAsia="zh-CN"/>
        </w:rPr>
        <w:t>张</w:t>
      </w:r>
      <w:r>
        <w:rPr>
          <w:rFonts w:cs="Calibri"/>
          <w:color w:val="141414"/>
          <w:lang w:eastAsia="zh-CN"/>
        </w:rPr>
        <w:t>L0</w:t>
      </w:r>
      <w:r>
        <w:rPr>
          <w:rFonts w:cs="Calibri"/>
          <w:color w:val="141414"/>
          <w:lang w:eastAsia="zh-CN"/>
        </w:rPr>
        <w:t>，第三另</w:t>
      </w:r>
      <w:r>
        <w:rPr>
          <w:rFonts w:cs="Calibri"/>
          <w:color w:val="141414"/>
          <w:lang w:eastAsia="zh-CN"/>
        </w:rPr>
        <w:t>1</w:t>
      </w:r>
      <w:r>
        <w:rPr>
          <w:rFonts w:cs="Calibri"/>
          <w:color w:val="141414"/>
          <w:lang w:eastAsia="zh-CN"/>
        </w:rPr>
        <w:t>张</w:t>
      </w:r>
      <w:r>
        <w:rPr>
          <w:rFonts w:cs="Calibri"/>
          <w:color w:val="141414"/>
          <w:lang w:eastAsia="zh-CN"/>
        </w:rPr>
        <w:t>L0 →</w:t>
      </w:r>
      <w:r>
        <w:rPr>
          <w:rFonts w:cs="Calibri"/>
          <w:color w:val="141414"/>
          <w:lang w:eastAsia="zh-CN"/>
        </w:rPr>
        <w:t>页表</w:t>
      </w:r>
      <w:r>
        <w:rPr>
          <w:rFonts w:cs="Calibri"/>
          <w:color w:val="141414"/>
          <w:lang w:eastAsia="zh-CN"/>
        </w:rPr>
        <w:t>1+1+2+2=6</w:t>
      </w:r>
      <w:r>
        <w:rPr>
          <w:rFonts w:cs="Calibri"/>
          <w:color w:val="141414"/>
          <w:lang w:eastAsia="zh-CN"/>
        </w:rPr>
        <w:t>，</w:t>
      </w:r>
      <w:r>
        <w:rPr>
          <w:rFonts w:cs="Calibri"/>
          <w:color w:val="141414"/>
          <w:lang w:eastAsia="zh-CN"/>
        </w:rPr>
        <w:t>6×512=3072</w:t>
      </w:r>
      <w:r>
        <w:rPr>
          <w:rFonts w:cs="Calibri"/>
          <w:color w:val="141414"/>
          <w:lang w:eastAsia="zh-CN"/>
        </w:rPr>
        <w:t>。易错：以为三地址同一张</w:t>
      </w:r>
      <w:r>
        <w:rPr>
          <w:rFonts w:cs="Calibri"/>
          <w:color w:val="141414"/>
          <w:lang w:eastAsia="zh-CN"/>
        </w:rPr>
        <w:t>L1</w:t>
      </w:r>
      <w:r>
        <w:rPr>
          <w:rFonts w:cs="Calibri"/>
          <w:color w:val="141414"/>
          <w:lang w:eastAsia="zh-CN"/>
        </w:rPr>
        <w:t>会算成</w:t>
      </w:r>
      <w:r>
        <w:rPr>
          <w:rFonts w:cs="Calibri"/>
          <w:color w:val="141414"/>
          <w:lang w:eastAsia="zh-CN"/>
        </w:rPr>
        <w:t>5</w:t>
      </w:r>
      <w:r>
        <w:rPr>
          <w:rFonts w:cs="Calibri"/>
          <w:color w:val="141414"/>
          <w:lang w:eastAsia="zh-CN"/>
        </w:rPr>
        <w:t>张。</w:t>
      </w:r>
      <w:r>
        <w:rPr>
          <w:rFonts w:cs="Calibri"/>
          <w:color w:val="141414"/>
          <w:lang w:eastAsia="zh-CN"/>
        </w:rPr>
        <w:t>L0</w:t>
      </w:r>
      <w:r>
        <w:rPr>
          <w:rFonts w:cs="Calibri"/>
          <w:color w:val="141414"/>
          <w:lang w:eastAsia="zh-CN"/>
        </w:rPr>
        <w:t>是页表必须计入。</w:t>
      </w:r>
    </w:p>
    <w:p w14:paraId="5A6BF72F" w14:textId="77777777" w:rsidR="006A6358" w:rsidRDefault="00000000">
      <w:pPr>
        <w:widowControl w:val="0"/>
        <w:autoSpaceDE w:val="0"/>
        <w:autoSpaceDN w:val="0"/>
        <w:adjustRightInd w:val="0"/>
        <w:snapToGrid w:val="0"/>
        <w:spacing w:after="40" w:line="220" w:lineRule="exact"/>
      </w:pPr>
      <w:r>
        <w:rPr>
          <w:rFonts w:cs="Calibri"/>
          <w:color w:val="141414"/>
        </w:rPr>
        <w:t>例：</w:t>
      </w:r>
      <w:r>
        <w:rPr>
          <w:rFonts w:cs="Calibri"/>
          <w:color w:val="141414"/>
        </w:rPr>
        <w:t>4KiB</w:t>
      </w:r>
      <w:r>
        <w:rPr>
          <w:rFonts w:cs="Calibri"/>
          <w:color w:val="141414"/>
        </w:rPr>
        <w:t>页</w:t>
      </w:r>
      <w:r>
        <w:rPr>
          <w:rFonts w:cs="Calibri"/>
          <w:color w:val="141414"/>
        </w:rPr>
        <w:t xml:space="preserve"> VA 0x3A7C=VPN 0x3|off 0xA7C</w:t>
      </w:r>
      <w:r>
        <w:rPr>
          <w:rFonts w:cs="Calibri"/>
          <w:color w:val="141414"/>
        </w:rPr>
        <w:t>；表</w:t>
      </w:r>
      <w:r>
        <w:rPr>
          <w:rFonts w:cs="Calibri"/>
          <w:color w:val="141414"/>
        </w:rPr>
        <w:t>0x3→0x9</w:t>
      </w:r>
      <w:r>
        <w:rPr>
          <w:rFonts w:cs="Calibri"/>
          <w:color w:val="141414"/>
        </w:rPr>
        <w:t>；</w:t>
      </w:r>
      <w:r>
        <w:rPr>
          <w:rFonts w:cs="Calibri"/>
          <w:color w:val="141414"/>
        </w:rPr>
        <w:t>PA=0x9A7C</w:t>
      </w:r>
      <w:r>
        <w:rPr>
          <w:rFonts w:cs="Calibri"/>
          <w:color w:val="141414"/>
        </w:rPr>
        <w:t>。</w:t>
      </w:r>
      <w:r>
        <w:rPr>
          <w:rFonts w:cs="Calibri"/>
          <w:color w:val="141414"/>
        </w:rPr>
        <w:t>30-bit/4KiB/8B PTE</w:t>
      </w:r>
      <w:r>
        <w:rPr>
          <w:rFonts w:cs="Calibri"/>
          <w:color w:val="141414"/>
        </w:rPr>
        <w:t>只用</w:t>
      </w:r>
      <w:r>
        <w:rPr>
          <w:rFonts w:cs="Calibri"/>
          <w:color w:val="141414"/>
        </w:rPr>
        <w:t>1</w:t>
      </w:r>
      <w:r>
        <w:rPr>
          <w:rFonts w:cs="Calibri"/>
          <w:color w:val="141414"/>
        </w:rPr>
        <w:t>数据页：单层</w:t>
      </w:r>
      <w:r>
        <w:rPr>
          <w:rFonts w:cs="Calibri"/>
          <w:color w:val="141414"/>
        </w:rPr>
        <w:t>2MiB</w:t>
      </w:r>
      <w:r>
        <w:rPr>
          <w:rFonts w:cs="Calibri"/>
          <w:color w:val="141414"/>
        </w:rPr>
        <w:t>，两层仅</w:t>
      </w:r>
      <w:r>
        <w:rPr>
          <w:rFonts w:cs="Calibri"/>
          <w:color w:val="141414"/>
        </w:rPr>
        <w:t>1</w:t>
      </w:r>
      <w:r>
        <w:rPr>
          <w:rFonts w:cs="Calibri"/>
          <w:color w:val="141414"/>
        </w:rPr>
        <w:t>张</w:t>
      </w:r>
      <w:r>
        <w:rPr>
          <w:rFonts w:cs="Calibri"/>
          <w:color w:val="141414"/>
        </w:rPr>
        <w:t>L1+1</w:t>
      </w:r>
      <w:r>
        <w:rPr>
          <w:rFonts w:cs="Calibri"/>
          <w:color w:val="141414"/>
        </w:rPr>
        <w:t>张</w:t>
      </w:r>
      <w:r>
        <w:rPr>
          <w:rFonts w:cs="Calibri"/>
          <w:color w:val="141414"/>
        </w:rPr>
        <w:t>L0=8KiB</w:t>
      </w:r>
      <w:r>
        <w:rPr>
          <w:rFonts w:cs="Calibri"/>
          <w:color w:val="141414"/>
        </w:rPr>
        <w:t>。</w:t>
      </w:r>
    </w:p>
    <w:p w14:paraId="7AF69D83" w14:textId="77777777" w:rsidR="006A6358" w:rsidRDefault="00000000">
      <w:pPr>
        <w:widowControl w:val="0"/>
        <w:autoSpaceDE w:val="0"/>
        <w:autoSpaceDN w:val="0"/>
        <w:adjustRightInd w:val="0"/>
        <w:snapToGrid w:val="0"/>
        <w:spacing w:after="40" w:line="220" w:lineRule="exact"/>
        <w:rPr>
          <w:lang w:eastAsia="zh-CN"/>
        </w:rPr>
      </w:pPr>
      <w:r>
        <w:rPr>
          <w:rFonts w:cs="Calibri"/>
          <w:color w:val="141414"/>
          <w:lang w:eastAsia="zh-CN"/>
        </w:rPr>
        <w:t>考场顺序：</w:t>
      </w:r>
      <w:r>
        <w:rPr>
          <w:rFonts w:cs="Calibri"/>
          <w:color w:val="141414"/>
          <w:lang w:eastAsia="zh-CN"/>
        </w:rPr>
        <w:t>①</w:t>
      </w:r>
      <w:r>
        <w:rPr>
          <w:rFonts w:cs="Calibri"/>
          <w:color w:val="141414"/>
          <w:lang w:eastAsia="zh-CN"/>
        </w:rPr>
        <w:t>页大小</w:t>
      </w:r>
      <w:r>
        <w:rPr>
          <w:rFonts w:cs="Calibri"/>
          <w:color w:val="141414"/>
          <w:lang w:eastAsia="zh-CN"/>
        </w:rPr>
        <w:t>→offset</w:t>
      </w:r>
      <w:r>
        <w:rPr>
          <w:rFonts w:cs="Calibri"/>
          <w:color w:val="141414"/>
          <w:lang w:eastAsia="zh-CN"/>
        </w:rPr>
        <w:t>位</w:t>
      </w:r>
      <w:r>
        <w:rPr>
          <w:rFonts w:cs="Calibri"/>
          <w:color w:val="141414"/>
          <w:lang w:eastAsia="zh-CN"/>
        </w:rPr>
        <w:t>→VPN</w:t>
      </w:r>
      <w:proofErr w:type="gramStart"/>
      <w:r>
        <w:rPr>
          <w:rFonts w:cs="Calibri"/>
          <w:color w:val="141414"/>
          <w:lang w:eastAsia="zh-CN"/>
        </w:rPr>
        <w:t>位</w:t>
      </w:r>
      <w:r>
        <w:rPr>
          <w:rFonts w:cs="Calibri"/>
          <w:color w:val="141414"/>
          <w:lang w:eastAsia="zh-CN"/>
        </w:rPr>
        <w:t xml:space="preserve"> ②</w:t>
      </w:r>
      <w:proofErr w:type="gramEnd"/>
      <w:r>
        <w:rPr>
          <w:rFonts w:cs="Calibri"/>
          <w:color w:val="141414"/>
          <w:lang w:eastAsia="zh-CN"/>
        </w:rPr>
        <w:t>PTE</w:t>
      </w:r>
      <w:r>
        <w:rPr>
          <w:rFonts w:cs="Calibri"/>
          <w:color w:val="141414"/>
          <w:lang w:eastAsia="zh-CN"/>
        </w:rPr>
        <w:t>大小</w:t>
      </w:r>
      <w:r>
        <w:rPr>
          <w:rFonts w:cs="Calibri"/>
          <w:color w:val="141414"/>
          <w:lang w:eastAsia="zh-CN"/>
        </w:rPr>
        <w:t>→</w:t>
      </w:r>
      <w:r>
        <w:rPr>
          <w:rFonts w:cs="Calibri"/>
          <w:color w:val="141414"/>
          <w:lang w:eastAsia="zh-CN"/>
        </w:rPr>
        <w:t>一层几项</w:t>
      </w:r>
      <w:r>
        <w:rPr>
          <w:rFonts w:cs="Calibri"/>
          <w:color w:val="141414"/>
          <w:lang w:eastAsia="zh-CN"/>
        </w:rPr>
        <w:t>→</w:t>
      </w:r>
      <w:r>
        <w:rPr>
          <w:rFonts w:cs="Calibri"/>
          <w:color w:val="141414"/>
          <w:lang w:eastAsia="zh-CN"/>
        </w:rPr>
        <w:t>索引位</w:t>
      </w:r>
      <w:r>
        <w:rPr>
          <w:rFonts w:cs="Calibri"/>
          <w:color w:val="141414"/>
          <w:lang w:eastAsia="zh-CN"/>
        </w:rPr>
        <w:t>→</w:t>
      </w:r>
      <w:r>
        <w:rPr>
          <w:rFonts w:cs="Calibri"/>
          <w:color w:val="141414"/>
          <w:lang w:eastAsia="zh-CN"/>
        </w:rPr>
        <w:t>层</w:t>
      </w:r>
      <w:proofErr w:type="gramStart"/>
      <w:r>
        <w:rPr>
          <w:rFonts w:cs="Calibri"/>
          <w:color w:val="141414"/>
          <w:lang w:eastAsia="zh-CN"/>
        </w:rPr>
        <w:t>数</w:t>
      </w:r>
      <w:r>
        <w:rPr>
          <w:rFonts w:cs="Calibri"/>
          <w:color w:val="141414"/>
          <w:lang w:eastAsia="zh-CN"/>
        </w:rPr>
        <w:t xml:space="preserve"> ③</w:t>
      </w:r>
      <w:proofErr w:type="gramEnd"/>
      <w:r>
        <w:rPr>
          <w:rFonts w:cs="Calibri"/>
          <w:color w:val="141414"/>
          <w:lang w:eastAsia="zh-CN"/>
        </w:rPr>
        <w:t>VA</w:t>
      </w:r>
      <w:r>
        <w:rPr>
          <w:rFonts w:cs="Calibri"/>
          <w:color w:val="141414"/>
          <w:lang w:eastAsia="zh-CN"/>
        </w:rPr>
        <w:t>拆各层</w:t>
      </w:r>
      <w:r>
        <w:rPr>
          <w:rFonts w:cs="Calibri"/>
          <w:color w:val="141414"/>
          <w:lang w:eastAsia="zh-CN"/>
        </w:rPr>
        <w:t>+offset ④</w:t>
      </w:r>
      <w:r>
        <w:rPr>
          <w:rFonts w:cs="Calibri"/>
          <w:color w:val="141414"/>
          <w:lang w:eastAsia="zh-CN"/>
        </w:rPr>
        <w:t>翻译换页号留</w:t>
      </w:r>
      <w:r>
        <w:rPr>
          <w:rFonts w:cs="Calibri"/>
          <w:color w:val="141414"/>
          <w:lang w:eastAsia="zh-CN"/>
        </w:rPr>
        <w:t>offset ⑤</w:t>
      </w:r>
      <w:r>
        <w:rPr>
          <w:rFonts w:cs="Calibri"/>
          <w:color w:val="141414"/>
          <w:lang w:eastAsia="zh-CN"/>
        </w:rPr>
        <w:t>占多少：数共享了几张整</w:t>
      </w:r>
      <w:proofErr w:type="gramStart"/>
      <w:r>
        <w:rPr>
          <w:rFonts w:cs="Calibri"/>
          <w:color w:val="141414"/>
          <w:lang w:eastAsia="zh-CN"/>
        </w:rPr>
        <w:t>页</w:t>
      </w:r>
      <w:r>
        <w:rPr>
          <w:rFonts w:cs="Calibri"/>
          <w:color w:val="141414"/>
          <w:lang w:eastAsia="zh-CN"/>
        </w:rPr>
        <w:t xml:space="preserve"> ⑥</w:t>
      </w:r>
      <w:proofErr w:type="gramEnd"/>
      <w:r>
        <w:rPr>
          <w:rFonts w:cs="Calibri"/>
          <w:color w:val="141414"/>
          <w:lang w:eastAsia="zh-CN"/>
        </w:rPr>
        <w:t>最少挤</w:t>
      </w:r>
      <w:r>
        <w:rPr>
          <w:rFonts w:cs="Calibri"/>
          <w:color w:val="141414"/>
          <w:lang w:eastAsia="zh-CN"/>
        </w:rPr>
        <w:t>/</w:t>
      </w:r>
      <w:r>
        <w:rPr>
          <w:rFonts w:cs="Calibri"/>
          <w:color w:val="141414"/>
          <w:lang w:eastAsia="zh-CN"/>
        </w:rPr>
        <w:t>最多按扇出</w:t>
      </w:r>
      <w:proofErr w:type="gramStart"/>
      <w:r>
        <w:rPr>
          <w:rFonts w:cs="Calibri"/>
          <w:color w:val="141414"/>
          <w:lang w:eastAsia="zh-CN"/>
        </w:rPr>
        <w:t>拆</w:t>
      </w:r>
      <w:r>
        <w:rPr>
          <w:rFonts w:cs="Calibri"/>
          <w:color w:val="141414"/>
          <w:lang w:eastAsia="zh-CN"/>
        </w:rPr>
        <w:t xml:space="preserve"> ⑦</w:t>
      </w:r>
      <w:proofErr w:type="gramEnd"/>
      <w:r>
        <w:rPr>
          <w:rFonts w:cs="Calibri"/>
          <w:color w:val="141414"/>
          <w:lang w:eastAsia="zh-CN"/>
        </w:rPr>
        <w:t>还能给数据：总帧</w:t>
      </w:r>
      <w:r>
        <w:rPr>
          <w:rFonts w:cs="Calibri"/>
          <w:color w:val="141414"/>
          <w:lang w:eastAsia="zh-CN"/>
        </w:rPr>
        <w:t>−</w:t>
      </w:r>
      <w:r>
        <w:rPr>
          <w:rFonts w:cs="Calibri"/>
          <w:color w:val="141414"/>
          <w:lang w:eastAsia="zh-CN"/>
        </w:rPr>
        <w:t>非数据</w:t>
      </w:r>
      <w:proofErr w:type="gramStart"/>
      <w:r>
        <w:rPr>
          <w:rFonts w:cs="Calibri"/>
          <w:color w:val="141414"/>
          <w:lang w:eastAsia="zh-CN"/>
        </w:rPr>
        <w:t>占用</w:t>
      </w:r>
      <w:r>
        <w:rPr>
          <w:rFonts w:cs="Calibri"/>
          <w:color w:val="141414"/>
          <w:lang w:eastAsia="zh-CN"/>
        </w:rPr>
        <w:t xml:space="preserve"> ⑧</w:t>
      </w:r>
      <w:proofErr w:type="gramEnd"/>
      <w:r>
        <w:rPr>
          <w:rFonts w:cs="Calibri"/>
          <w:color w:val="141414"/>
          <w:lang w:eastAsia="zh-CN"/>
        </w:rPr>
        <w:t>时间：先判</w:t>
      </w:r>
      <w:r>
        <w:rPr>
          <w:rFonts w:cs="Calibri"/>
          <w:color w:val="141414"/>
          <w:lang w:eastAsia="zh-CN"/>
        </w:rPr>
        <w:t>hit/miss/fault</w:t>
      </w:r>
      <w:r>
        <w:rPr>
          <w:rFonts w:cs="Calibri"/>
          <w:color w:val="141414"/>
          <w:lang w:eastAsia="zh-CN"/>
        </w:rPr>
        <w:t>再写</w:t>
      </w:r>
      <w:r>
        <w:rPr>
          <w:rFonts w:cs="Calibri"/>
          <w:color w:val="141414"/>
          <w:lang w:eastAsia="zh-CN"/>
        </w:rPr>
        <w:t>EAT</w:t>
      </w:r>
      <w:r>
        <w:rPr>
          <w:rFonts w:cs="Calibri"/>
          <w:color w:val="141414"/>
          <w:lang w:eastAsia="zh-CN"/>
        </w:rPr>
        <w:t>。</w:t>
      </w:r>
    </w:p>
    <w:p w14:paraId="6205A9D1" w14:textId="77777777" w:rsidR="006A6358" w:rsidRDefault="00000000">
      <w:pPr>
        <w:widowControl w:val="0"/>
        <w:autoSpaceDE w:val="0"/>
        <w:autoSpaceDN w:val="0"/>
        <w:adjustRightInd w:val="0"/>
        <w:snapToGrid w:val="0"/>
        <w:spacing w:after="40" w:line="220" w:lineRule="exact"/>
        <w:rPr>
          <w:lang w:eastAsia="zh-CN"/>
        </w:rPr>
      </w:pPr>
      <w:r>
        <w:rPr>
          <w:rFonts w:cs="Calibri"/>
          <w:color w:val="141414"/>
          <w:lang w:eastAsia="zh-CN"/>
        </w:rPr>
        <w:t>情景：物理</w:t>
      </w:r>
      <w:r>
        <w:rPr>
          <w:rFonts w:cs="Calibri"/>
          <w:color w:val="141414"/>
          <w:lang w:eastAsia="zh-CN"/>
        </w:rPr>
        <w:t>4MiB</w:t>
      </w:r>
      <w:r>
        <w:rPr>
          <w:rFonts w:cs="Calibri"/>
          <w:color w:val="141414"/>
          <w:lang w:eastAsia="zh-CN"/>
        </w:rPr>
        <w:t>、页</w:t>
      </w:r>
      <w:r>
        <w:rPr>
          <w:rFonts w:cs="Calibri"/>
          <w:color w:val="141414"/>
          <w:lang w:eastAsia="zh-CN"/>
        </w:rPr>
        <w:t>4KiB</w:t>
      </w:r>
      <w:r>
        <w:rPr>
          <w:rFonts w:cs="Calibri"/>
          <w:color w:val="141414"/>
          <w:lang w:eastAsia="zh-CN"/>
        </w:rPr>
        <w:t>、两层、内核</w:t>
      </w:r>
      <w:r>
        <w:rPr>
          <w:rFonts w:cs="Calibri"/>
          <w:color w:val="141414"/>
          <w:lang w:eastAsia="zh-CN"/>
        </w:rPr>
        <w:t>64</w:t>
      </w:r>
      <w:r>
        <w:rPr>
          <w:rFonts w:cs="Calibri"/>
          <w:color w:val="141414"/>
          <w:lang w:eastAsia="zh-CN"/>
        </w:rPr>
        <w:t>帧、用户</w:t>
      </w:r>
      <w:r>
        <w:rPr>
          <w:rFonts w:cs="Calibri"/>
          <w:color w:val="141414"/>
          <w:lang w:eastAsia="zh-CN"/>
        </w:rPr>
        <w:t>20</w:t>
      </w:r>
      <w:r>
        <w:rPr>
          <w:rFonts w:cs="Calibri"/>
          <w:color w:val="141414"/>
          <w:lang w:eastAsia="zh-CN"/>
        </w:rPr>
        <w:t>数据页。总帧</w:t>
      </w:r>
      <w:r>
        <w:rPr>
          <w:rFonts w:cs="Calibri"/>
          <w:color w:val="141414"/>
          <w:lang w:eastAsia="zh-CN"/>
        </w:rPr>
        <w:t>1024</w:t>
      </w:r>
      <w:r>
        <w:rPr>
          <w:rFonts w:cs="Calibri"/>
          <w:color w:val="141414"/>
          <w:lang w:eastAsia="zh-CN"/>
        </w:rPr>
        <w:t>。最少页表</w:t>
      </w:r>
      <w:r>
        <w:rPr>
          <w:rFonts w:cs="Calibri"/>
          <w:color w:val="141414"/>
          <w:lang w:eastAsia="zh-CN"/>
        </w:rPr>
        <w:t>2</w:t>
      </w:r>
      <w:r>
        <w:rPr>
          <w:rFonts w:cs="Calibri"/>
          <w:color w:val="141414"/>
          <w:lang w:eastAsia="zh-CN"/>
        </w:rPr>
        <w:t>（</w:t>
      </w:r>
      <w:r>
        <w:rPr>
          <w:rFonts w:cs="Calibri"/>
          <w:color w:val="141414"/>
          <w:lang w:eastAsia="zh-CN"/>
        </w:rPr>
        <w:t>1+1</w:t>
      </w:r>
      <w:r>
        <w:rPr>
          <w:rFonts w:cs="Calibri"/>
          <w:color w:val="141414"/>
          <w:lang w:eastAsia="zh-CN"/>
        </w:rPr>
        <w:t>），占用</w:t>
      </w:r>
      <w:r>
        <w:rPr>
          <w:rFonts w:cs="Calibri"/>
          <w:color w:val="141414"/>
          <w:lang w:eastAsia="zh-CN"/>
        </w:rPr>
        <w:t>86</w:t>
      </w:r>
      <w:r>
        <w:rPr>
          <w:rFonts w:cs="Calibri"/>
          <w:color w:val="141414"/>
          <w:lang w:eastAsia="zh-CN"/>
        </w:rPr>
        <w:t>，还能当数据</w:t>
      </w:r>
      <w:r>
        <w:rPr>
          <w:rFonts w:cs="Calibri"/>
          <w:color w:val="141414"/>
          <w:lang w:eastAsia="zh-CN"/>
        </w:rPr>
        <w:t>938</w:t>
      </w:r>
      <w:r>
        <w:rPr>
          <w:rFonts w:cs="Calibri"/>
          <w:color w:val="141414"/>
          <w:lang w:eastAsia="zh-CN"/>
        </w:rPr>
        <w:t>。最多页表</w:t>
      </w:r>
      <w:r>
        <w:rPr>
          <w:rFonts w:cs="Calibri"/>
          <w:color w:val="141414"/>
          <w:lang w:eastAsia="zh-CN"/>
        </w:rPr>
        <w:t>21</w:t>
      </w:r>
      <w:r>
        <w:rPr>
          <w:rFonts w:cs="Calibri"/>
          <w:color w:val="141414"/>
          <w:lang w:eastAsia="zh-CN"/>
        </w:rPr>
        <w:t>（</w:t>
      </w:r>
      <w:r>
        <w:rPr>
          <w:rFonts w:cs="Calibri"/>
          <w:color w:val="141414"/>
          <w:lang w:eastAsia="zh-CN"/>
        </w:rPr>
        <w:t>1+20</w:t>
      </w:r>
      <w:r>
        <w:rPr>
          <w:rFonts w:cs="Calibri"/>
          <w:color w:val="141414"/>
          <w:lang w:eastAsia="zh-CN"/>
        </w:rPr>
        <w:t>），占用</w:t>
      </w:r>
      <w:r>
        <w:rPr>
          <w:rFonts w:cs="Calibri"/>
          <w:color w:val="141414"/>
          <w:lang w:eastAsia="zh-CN"/>
        </w:rPr>
        <w:t>105</w:t>
      </w:r>
      <w:r>
        <w:rPr>
          <w:rFonts w:cs="Calibri"/>
          <w:color w:val="141414"/>
          <w:lang w:eastAsia="zh-CN"/>
        </w:rPr>
        <w:t>，还能</w:t>
      </w:r>
      <w:r>
        <w:rPr>
          <w:rFonts w:cs="Calibri"/>
          <w:color w:val="141414"/>
          <w:lang w:eastAsia="zh-CN"/>
        </w:rPr>
        <w:t>919</w:t>
      </w:r>
      <w:r>
        <w:rPr>
          <w:rFonts w:cs="Calibri"/>
          <w:color w:val="141414"/>
          <w:lang w:eastAsia="zh-CN"/>
        </w:rPr>
        <w:t>。不是</w:t>
      </w:r>
      <w:r>
        <w:rPr>
          <w:rFonts w:cs="Calibri"/>
          <w:color w:val="141414"/>
          <w:lang w:eastAsia="zh-CN"/>
        </w:rPr>
        <w:t>1024−20</w:t>
      </w:r>
      <w:r>
        <w:rPr>
          <w:rFonts w:cs="Calibri"/>
          <w:color w:val="141414"/>
          <w:lang w:eastAsia="zh-CN"/>
        </w:rPr>
        <w:t>。</w:t>
      </w:r>
    </w:p>
    <w:p w14:paraId="0E50A141" w14:textId="77777777" w:rsidR="006A6358" w:rsidRDefault="00000000">
      <w:pPr>
        <w:widowControl w:val="0"/>
        <w:autoSpaceDE w:val="0"/>
        <w:autoSpaceDN w:val="0"/>
        <w:adjustRightInd w:val="0"/>
        <w:snapToGrid w:val="0"/>
        <w:spacing w:after="40" w:line="220" w:lineRule="exact"/>
        <w:rPr>
          <w:lang w:eastAsia="zh-CN"/>
        </w:rPr>
      </w:pPr>
      <w:r>
        <w:rPr>
          <w:rFonts w:cs="Calibri"/>
          <w:color w:val="141414"/>
          <w:lang w:eastAsia="zh-CN"/>
        </w:rPr>
        <w:t>2026 Q20–22</w:t>
      </w:r>
      <w:r>
        <w:rPr>
          <w:rFonts w:cs="Calibri"/>
          <w:color w:val="141414"/>
          <w:lang w:eastAsia="zh-CN"/>
        </w:rPr>
        <w:t>：单级</w:t>
      </w:r>
      <w:r>
        <w:rPr>
          <w:rFonts w:cs="Calibri"/>
          <w:color w:val="141414"/>
          <w:lang w:eastAsia="zh-CN"/>
        </w:rPr>
        <w:t>PTE</w:t>
      </w:r>
      <w:r>
        <w:rPr>
          <w:rFonts w:cs="Calibri"/>
          <w:color w:val="141414"/>
          <w:lang w:eastAsia="zh-CN"/>
        </w:rPr>
        <w:t>数</w:t>
      </w:r>
      <w:r>
        <w:rPr>
          <w:rFonts w:cs="Calibri"/>
          <w:color w:val="141414"/>
          <w:lang w:eastAsia="zh-CN"/>
        </w:rPr>
        <w:t>=2^21</w:t>
      </w:r>
      <w:r>
        <w:rPr>
          <w:rFonts w:cs="Calibri"/>
          <w:color w:val="141414"/>
          <w:lang w:eastAsia="zh-CN"/>
        </w:rPr>
        <w:t>；每级表</w:t>
      </w:r>
      <w:r>
        <w:rPr>
          <w:rFonts w:cs="Calibri"/>
          <w:color w:val="141414"/>
          <w:lang w:eastAsia="zh-CN"/>
        </w:rPr>
        <w:t>=512B</w:t>
      </w:r>
      <w:r>
        <w:rPr>
          <w:rFonts w:cs="Calibri"/>
          <w:color w:val="141414"/>
          <w:lang w:eastAsia="zh-CN"/>
        </w:rPr>
        <w:t>；最少</w:t>
      </w:r>
      <w:r>
        <w:rPr>
          <w:rFonts w:cs="Calibri"/>
          <w:color w:val="141414"/>
          <w:lang w:eastAsia="zh-CN"/>
        </w:rPr>
        <w:t>4</w:t>
      </w:r>
      <w:r>
        <w:rPr>
          <w:rFonts w:cs="Calibri"/>
          <w:color w:val="141414"/>
          <w:lang w:eastAsia="zh-CN"/>
        </w:rPr>
        <w:t>级。</w:t>
      </w:r>
    </w:p>
    <w:p w14:paraId="4646E46C" w14:textId="77777777" w:rsidR="006A6358" w:rsidRDefault="00000000">
      <w:pPr>
        <w:widowControl w:val="0"/>
        <w:shd w:val="clear" w:color="auto" w:fill="1A3654"/>
        <w:autoSpaceDE w:val="0"/>
        <w:autoSpaceDN w:val="0"/>
        <w:adjustRightInd w:val="0"/>
        <w:snapToGrid w:val="0"/>
        <w:spacing w:before="80" w:after="0" w:line="188" w:lineRule="exact"/>
      </w:pPr>
      <w:r>
        <w:rPr>
          <w:rFonts w:cs="Calibri"/>
          <w:b/>
          <w:color w:val="FFFFFF"/>
          <w:sz w:val="18"/>
          <w:lang w:eastAsia="zh-CN"/>
        </w:rPr>
        <w:t xml:space="preserve"> </w:t>
      </w:r>
      <w:r>
        <w:rPr>
          <w:rFonts w:cs="Calibri"/>
          <w:b/>
          <w:color w:val="FFFFFF"/>
          <w:sz w:val="18"/>
        </w:rPr>
        <w:t xml:space="preserve">7 TLB </w:t>
      </w:r>
      <w:r>
        <w:rPr>
          <w:rFonts w:cs="Calibri"/>
          <w:b/>
          <w:color w:val="FFFFFF"/>
          <w:sz w:val="18"/>
        </w:rPr>
        <w:t>与</w:t>
      </w:r>
      <w:r>
        <w:rPr>
          <w:rFonts w:cs="Calibri"/>
          <w:b/>
          <w:color w:val="FFFFFF"/>
          <w:sz w:val="18"/>
        </w:rPr>
        <w:t xml:space="preserve"> EAT </w:t>
      </w:r>
    </w:p>
    <w:p w14:paraId="28B5EAB6" w14:textId="77777777" w:rsidR="006A6358" w:rsidRDefault="00000000">
      <w:pPr>
        <w:widowControl w:val="0"/>
        <w:autoSpaceDE w:val="0"/>
        <w:autoSpaceDN w:val="0"/>
        <w:adjustRightInd w:val="0"/>
        <w:snapToGrid w:val="0"/>
        <w:spacing w:after="40" w:line="220" w:lineRule="exact"/>
        <w:rPr>
          <w:lang w:eastAsia="zh-CN"/>
        </w:rPr>
      </w:pPr>
      <w:r>
        <w:rPr>
          <w:rFonts w:cs="Calibri"/>
          <w:color w:val="141414"/>
        </w:rPr>
        <w:t>TLB hit</w:t>
      </w:r>
      <w:r>
        <w:rPr>
          <w:rFonts w:cs="Calibri"/>
          <w:color w:val="141414"/>
        </w:rPr>
        <w:t>：翻译已缓存，不读页表页。</w:t>
      </w:r>
      <w:r>
        <w:rPr>
          <w:rFonts w:cs="Calibri"/>
          <w:color w:val="141414"/>
        </w:rPr>
        <w:t>TLB miss</w:t>
      </w:r>
      <w:r>
        <w:rPr>
          <w:rFonts w:cs="Calibri"/>
          <w:color w:val="141414"/>
        </w:rPr>
        <w:t>：翻译没缓存要</w:t>
      </w:r>
      <w:r>
        <w:rPr>
          <w:rFonts w:cs="Calibri"/>
          <w:color w:val="141414"/>
        </w:rPr>
        <w:t>walk</w:t>
      </w:r>
      <w:r>
        <w:rPr>
          <w:rFonts w:cs="Calibri"/>
          <w:color w:val="141414"/>
        </w:rPr>
        <w:t>，页可能已在</w:t>
      </w:r>
      <w:r>
        <w:rPr>
          <w:rFonts w:cs="Calibri"/>
          <w:color w:val="141414"/>
        </w:rPr>
        <w:t>RAM</w:t>
      </w:r>
      <w:r>
        <w:rPr>
          <w:rFonts w:cs="Calibri"/>
          <w:color w:val="141414"/>
        </w:rPr>
        <w:t>。</w:t>
      </w:r>
      <w:r>
        <w:rPr>
          <w:rFonts w:cs="Calibri"/>
          <w:color w:val="141414"/>
        </w:rPr>
        <w:t>page fault</w:t>
      </w:r>
      <w:r>
        <w:rPr>
          <w:rFonts w:cs="Calibri"/>
          <w:color w:val="141414"/>
        </w:rPr>
        <w:t>：</w:t>
      </w:r>
      <w:r>
        <w:rPr>
          <w:rFonts w:cs="Calibri"/>
          <w:color w:val="141414"/>
        </w:rPr>
        <w:t>PTE</w:t>
      </w:r>
      <w:r>
        <w:rPr>
          <w:rFonts w:cs="Calibri"/>
          <w:color w:val="141414"/>
        </w:rPr>
        <w:t>完不成访问。</w:t>
      </w:r>
      <w:r>
        <w:rPr>
          <w:rFonts w:cs="Calibri"/>
          <w:color w:val="141414"/>
          <w:lang w:eastAsia="zh-CN"/>
        </w:rPr>
        <w:t>miss≠fault</w:t>
      </w:r>
      <w:r>
        <w:rPr>
          <w:rFonts w:cs="Calibri"/>
          <w:color w:val="141414"/>
          <w:lang w:eastAsia="zh-CN"/>
        </w:rPr>
        <w:t>。</w:t>
      </w:r>
      <w:r>
        <w:rPr>
          <w:rFonts w:cs="Calibri"/>
          <w:color w:val="141414"/>
          <w:lang w:eastAsia="zh-CN"/>
        </w:rPr>
        <w:t>TLB</w:t>
      </w:r>
      <w:r>
        <w:rPr>
          <w:rFonts w:cs="Calibri"/>
          <w:color w:val="141414"/>
          <w:lang w:eastAsia="zh-CN"/>
        </w:rPr>
        <w:t>缓存翻译不是页内容。切进程：清</w:t>
      </w:r>
      <w:r>
        <w:rPr>
          <w:rFonts w:cs="Calibri"/>
          <w:color w:val="141414"/>
          <w:lang w:eastAsia="zh-CN"/>
        </w:rPr>
        <w:t>TLB</w:t>
      </w:r>
      <w:r>
        <w:rPr>
          <w:rFonts w:cs="Calibri"/>
          <w:color w:val="141414"/>
          <w:lang w:eastAsia="zh-CN"/>
        </w:rPr>
        <w:t>或打</w:t>
      </w:r>
      <w:r>
        <w:rPr>
          <w:rFonts w:cs="Calibri"/>
          <w:color w:val="141414"/>
          <w:lang w:eastAsia="zh-CN"/>
        </w:rPr>
        <w:t>ASID</w:t>
      </w:r>
      <w:r>
        <w:rPr>
          <w:rFonts w:cs="Calibri"/>
          <w:color w:val="141414"/>
          <w:lang w:eastAsia="zh-CN"/>
        </w:rPr>
        <w:t>（同</w:t>
      </w:r>
      <w:r>
        <w:rPr>
          <w:rFonts w:cs="Calibri"/>
          <w:color w:val="141414"/>
          <w:lang w:eastAsia="zh-CN"/>
        </w:rPr>
        <w:t>VPN</w:t>
      </w:r>
      <w:r>
        <w:rPr>
          <w:rFonts w:cs="Calibri"/>
          <w:color w:val="141414"/>
          <w:lang w:eastAsia="zh-CN"/>
        </w:rPr>
        <w:t>可对不同</w:t>
      </w:r>
      <w:r>
        <w:rPr>
          <w:rFonts w:cs="Calibri"/>
          <w:color w:val="141414"/>
          <w:lang w:eastAsia="zh-CN"/>
        </w:rPr>
        <w:t>PPN</w:t>
      </w:r>
      <w:r>
        <w:rPr>
          <w:rFonts w:cs="Calibri"/>
          <w:color w:val="141414"/>
          <w:lang w:eastAsia="zh-CN"/>
        </w:rPr>
        <w:t>）。改权限</w:t>
      </w:r>
      <w:r>
        <w:rPr>
          <w:rFonts w:cs="Calibri"/>
          <w:color w:val="141414"/>
          <w:lang w:eastAsia="zh-CN"/>
        </w:rPr>
        <w:t>/COW</w:t>
      </w:r>
      <w:r>
        <w:rPr>
          <w:rFonts w:cs="Calibri"/>
          <w:color w:val="141414"/>
          <w:lang w:eastAsia="zh-CN"/>
        </w:rPr>
        <w:t>后必须作废旧</w:t>
      </w:r>
      <w:r>
        <w:rPr>
          <w:rFonts w:cs="Calibri"/>
          <w:color w:val="141414"/>
          <w:lang w:eastAsia="zh-CN"/>
        </w:rPr>
        <w:t>TLB</w:t>
      </w:r>
      <w:r>
        <w:rPr>
          <w:rFonts w:cs="Calibri"/>
          <w:color w:val="141414"/>
          <w:lang w:eastAsia="zh-CN"/>
        </w:rPr>
        <w:t>。</w:t>
      </w:r>
      <w:r>
        <w:rPr>
          <w:rFonts w:cs="Calibri"/>
          <w:color w:val="141414"/>
          <w:lang w:eastAsia="zh-CN"/>
        </w:rPr>
        <w:t>x86</w:t>
      </w:r>
      <w:r>
        <w:rPr>
          <w:rFonts w:cs="Calibri"/>
          <w:color w:val="141414"/>
          <w:lang w:eastAsia="zh-CN"/>
        </w:rPr>
        <w:t>换哪页由</w:t>
      </w:r>
      <w:r>
        <w:rPr>
          <w:rFonts w:cs="Calibri"/>
          <w:color w:val="141414"/>
          <w:lang w:eastAsia="zh-CN"/>
        </w:rPr>
        <w:t>OS</w:t>
      </w:r>
      <w:r>
        <w:rPr>
          <w:rFonts w:cs="Calibri"/>
          <w:color w:val="141414"/>
          <w:lang w:eastAsia="zh-CN"/>
        </w:rPr>
        <w:t>策略决定。</w:t>
      </w:r>
      <w:r>
        <w:rPr>
          <w:rFonts w:cs="Calibri"/>
          <w:color w:val="141414"/>
          <w:lang w:eastAsia="zh-CN"/>
        </w:rPr>
        <w:t>load/store</w:t>
      </w:r>
      <w:r>
        <w:rPr>
          <w:rFonts w:cs="Calibri"/>
          <w:color w:val="141414"/>
          <w:lang w:eastAsia="zh-CN"/>
        </w:rPr>
        <w:t>仅</w:t>
      </w:r>
      <w:r>
        <w:rPr>
          <w:rFonts w:cs="Calibri"/>
          <w:color w:val="141414"/>
          <w:lang w:eastAsia="zh-CN"/>
        </w:rPr>
        <w:t>fault</w:t>
      </w:r>
      <w:r>
        <w:rPr>
          <w:rFonts w:cs="Calibri"/>
          <w:color w:val="141414"/>
          <w:lang w:eastAsia="zh-CN"/>
        </w:rPr>
        <w:t>才</w:t>
      </w:r>
      <w:r>
        <w:rPr>
          <w:rFonts w:cs="Calibri"/>
          <w:color w:val="141414"/>
          <w:lang w:eastAsia="zh-CN"/>
        </w:rPr>
        <w:t>trap</w:t>
      </w:r>
      <w:r>
        <w:rPr>
          <w:rFonts w:cs="Calibri"/>
          <w:color w:val="141414"/>
          <w:lang w:eastAsia="zh-CN"/>
        </w:rPr>
        <w:t>。</w:t>
      </w:r>
      <w:r>
        <w:rPr>
          <w:rFonts w:cs="Calibri"/>
          <w:color w:val="141414"/>
          <w:lang w:eastAsia="zh-CN"/>
        </w:rPr>
        <w:t>2025 Q6</w:t>
      </w:r>
      <w:r>
        <w:rPr>
          <w:rFonts w:cs="Calibri"/>
          <w:color w:val="141414"/>
          <w:lang w:eastAsia="zh-CN"/>
        </w:rPr>
        <w:t>与</w:t>
      </w:r>
      <w:r>
        <w:rPr>
          <w:rFonts w:cs="Calibri"/>
          <w:color w:val="141414"/>
          <w:lang w:eastAsia="zh-CN"/>
        </w:rPr>
        <w:t>2026 Q30</w:t>
      </w:r>
      <w:r>
        <w:rPr>
          <w:rFonts w:cs="Calibri"/>
          <w:color w:val="141414"/>
          <w:lang w:eastAsia="zh-CN"/>
        </w:rPr>
        <w:t>四句都对。</w:t>
      </w:r>
    </w:p>
    <w:p w14:paraId="65FA1C09" w14:textId="77777777" w:rsidR="006A6358" w:rsidRDefault="00000000">
      <w:pPr>
        <w:widowControl w:val="0"/>
        <w:autoSpaceDE w:val="0"/>
        <w:autoSpaceDN w:val="0"/>
        <w:adjustRightInd w:val="0"/>
        <w:snapToGrid w:val="0"/>
        <w:spacing w:after="40" w:line="220" w:lineRule="exact"/>
        <w:rPr>
          <w:lang w:eastAsia="zh-CN"/>
        </w:rPr>
      </w:pPr>
      <w:r>
        <w:rPr>
          <w:rFonts w:cs="Calibri"/>
          <w:color w:val="141414"/>
          <w:lang w:eastAsia="zh-CN"/>
        </w:rPr>
        <w:t>无缺页</w:t>
      </w:r>
      <w:r>
        <w:rPr>
          <w:rFonts w:cs="Calibri"/>
          <w:color w:val="141414"/>
          <w:lang w:eastAsia="zh-CN"/>
        </w:rPr>
        <w:t>EAT</w:t>
      </w:r>
      <w:r>
        <w:rPr>
          <w:rFonts w:cs="Calibri"/>
          <w:color w:val="141414"/>
          <w:lang w:eastAsia="zh-CN"/>
        </w:rPr>
        <w:t>：</w:t>
      </w:r>
      <w:r>
        <w:rPr>
          <w:rFonts w:cs="Calibri"/>
          <w:color w:val="141414"/>
          <w:lang w:eastAsia="zh-CN"/>
        </w:rPr>
        <w:t>Hit=t_TLB+M</w:t>
      </w:r>
      <w:r>
        <w:rPr>
          <w:rFonts w:cs="Calibri"/>
          <w:color w:val="141414"/>
          <w:lang w:eastAsia="zh-CN"/>
        </w:rPr>
        <w:t>；</w:t>
      </w:r>
      <w:r>
        <w:rPr>
          <w:rFonts w:cs="Calibri"/>
          <w:color w:val="141414"/>
          <w:lang w:eastAsia="zh-CN"/>
        </w:rPr>
        <w:t>Miss=t_TLB+L×M+M</w:t>
      </w:r>
      <w:r>
        <w:rPr>
          <w:rFonts w:cs="Calibri"/>
          <w:color w:val="141414"/>
          <w:lang w:eastAsia="zh-CN"/>
        </w:rPr>
        <w:t>（</w:t>
      </w:r>
      <w:r>
        <w:rPr>
          <w:rFonts w:cs="Calibri"/>
          <w:color w:val="141414"/>
          <w:lang w:eastAsia="zh-CN"/>
        </w:rPr>
        <w:t>L</w:t>
      </w:r>
      <w:r>
        <w:rPr>
          <w:rFonts w:cs="Calibri"/>
          <w:color w:val="141414"/>
          <w:lang w:eastAsia="zh-CN"/>
        </w:rPr>
        <w:t>层页表</w:t>
      </w:r>
      <w:r>
        <w:rPr>
          <w:rFonts w:cs="Calibri"/>
          <w:color w:val="141414"/>
          <w:lang w:eastAsia="zh-CN"/>
        </w:rPr>
        <w:t>+</w:t>
      </w:r>
      <w:r>
        <w:rPr>
          <w:rFonts w:cs="Calibri"/>
          <w:color w:val="141414"/>
          <w:lang w:eastAsia="zh-CN"/>
        </w:rPr>
        <w:t>数据）；</w:t>
      </w:r>
      <w:r>
        <w:rPr>
          <w:rFonts w:cs="Calibri"/>
          <w:color w:val="141414"/>
          <w:lang w:eastAsia="zh-CN"/>
        </w:rPr>
        <w:t>EAT=p_hit×Hit+p_miss×Miss</w:t>
      </w:r>
      <w:r>
        <w:rPr>
          <w:rFonts w:cs="Calibri"/>
          <w:color w:val="141414"/>
          <w:lang w:eastAsia="zh-CN"/>
        </w:rPr>
        <w:t>。无</w:t>
      </w:r>
      <w:r>
        <w:rPr>
          <w:rFonts w:cs="Calibri"/>
          <w:color w:val="141414"/>
          <w:lang w:eastAsia="zh-CN"/>
        </w:rPr>
        <w:t>TLB</w:t>
      </w:r>
      <w:r>
        <w:rPr>
          <w:rFonts w:cs="Calibri"/>
          <w:color w:val="141414"/>
          <w:lang w:eastAsia="zh-CN"/>
        </w:rPr>
        <w:t>则每次</w:t>
      </w:r>
      <w:r>
        <w:rPr>
          <w:rFonts w:cs="Calibri"/>
          <w:color w:val="141414"/>
          <w:lang w:eastAsia="zh-CN"/>
        </w:rPr>
        <w:t>L+1</w:t>
      </w:r>
      <w:r>
        <w:rPr>
          <w:rFonts w:cs="Calibri"/>
          <w:color w:val="141414"/>
          <w:lang w:eastAsia="zh-CN"/>
        </w:rPr>
        <w:t>次内存。题目给缺页处理时间才加。</w:t>
      </w:r>
    </w:p>
    <w:p w14:paraId="47126FE4" w14:textId="77777777" w:rsidR="006A6358" w:rsidRDefault="00000000">
      <w:pPr>
        <w:widowControl w:val="0"/>
        <w:autoSpaceDE w:val="0"/>
        <w:autoSpaceDN w:val="0"/>
        <w:adjustRightInd w:val="0"/>
        <w:snapToGrid w:val="0"/>
        <w:spacing w:after="40" w:line="220" w:lineRule="exact"/>
      </w:pPr>
      <w:r>
        <w:rPr>
          <w:rFonts w:cs="Calibri"/>
          <w:color w:val="141414"/>
        </w:rPr>
        <w:t>例</w:t>
      </w:r>
      <w:r>
        <w:rPr>
          <w:rFonts w:cs="Calibri"/>
          <w:color w:val="141414"/>
        </w:rPr>
        <w:t xml:space="preserve">80%hit TLB10ns M=100ns </w:t>
      </w:r>
      <w:r>
        <w:rPr>
          <w:rFonts w:cs="Calibri"/>
          <w:color w:val="141414"/>
        </w:rPr>
        <w:t>两层：</w:t>
      </w:r>
      <w:r>
        <w:rPr>
          <w:rFonts w:cs="Calibri"/>
          <w:color w:val="141414"/>
        </w:rPr>
        <w:t>Hit110 Miss310 EAT150</w:t>
      </w:r>
      <w:r>
        <w:rPr>
          <w:rFonts w:cs="Calibri"/>
          <w:color w:val="141414"/>
        </w:rPr>
        <w:t>；无</w:t>
      </w:r>
      <w:r>
        <w:rPr>
          <w:rFonts w:cs="Calibri"/>
          <w:color w:val="141414"/>
        </w:rPr>
        <w:t>TLB</w:t>
      </w:r>
      <w:r>
        <w:rPr>
          <w:rFonts w:cs="Calibri"/>
          <w:color w:val="141414"/>
        </w:rPr>
        <w:t>每次</w:t>
      </w:r>
      <w:r>
        <w:rPr>
          <w:rFonts w:cs="Calibri"/>
          <w:color w:val="141414"/>
        </w:rPr>
        <w:t>300</w:t>
      </w:r>
      <w:r>
        <w:rPr>
          <w:rFonts w:cs="Calibri"/>
          <w:color w:val="141414"/>
        </w:rPr>
        <w:t>。</w:t>
      </w:r>
      <w:r>
        <w:rPr>
          <w:rFonts w:cs="Calibri"/>
          <w:color w:val="141414"/>
        </w:rPr>
        <w:t>2025 Q4</w:t>
      </w:r>
      <w:r>
        <w:rPr>
          <w:rFonts w:cs="Calibri"/>
          <w:color w:val="141414"/>
        </w:rPr>
        <w:t>两级：旧</w:t>
      </w:r>
      <w:r>
        <w:rPr>
          <w:rFonts w:cs="Calibri"/>
          <w:color w:val="141414"/>
        </w:rPr>
        <w:t>TLB≈0 hit25%→0.25×1M+0.75×3M=2.5M</w:t>
      </w:r>
      <w:r>
        <w:rPr>
          <w:rFonts w:cs="Calibri"/>
          <w:color w:val="141414"/>
        </w:rPr>
        <w:t>；新</w:t>
      </w:r>
      <w:r>
        <w:rPr>
          <w:rFonts w:cs="Calibri"/>
          <w:color w:val="141414"/>
        </w:rPr>
        <w:t>hit50%</w:t>
      </w:r>
      <w:r>
        <w:rPr>
          <w:rFonts w:cs="Calibri"/>
          <w:color w:val="141414"/>
        </w:rPr>
        <w:t>但</w:t>
      </w:r>
      <w:r>
        <w:rPr>
          <w:rFonts w:cs="Calibri"/>
          <w:color w:val="141414"/>
        </w:rPr>
        <w:t>TLB=M→0.5×2M+0.5×4M=3M</w:t>
      </w:r>
      <w:r>
        <w:rPr>
          <w:rFonts w:cs="Calibri"/>
          <w:color w:val="141414"/>
        </w:rPr>
        <w:t>，改善</w:t>
      </w:r>
      <w:r>
        <w:rPr>
          <w:rFonts w:cs="Calibri"/>
          <w:color w:val="141414"/>
        </w:rPr>
        <w:t>−20%</w:t>
      </w:r>
      <w:r>
        <w:rPr>
          <w:rFonts w:cs="Calibri"/>
          <w:color w:val="141414"/>
        </w:rPr>
        <w:t>。</w:t>
      </w:r>
      <w:r>
        <w:rPr>
          <w:rFonts w:cs="Calibri"/>
          <w:color w:val="141414"/>
        </w:rPr>
        <w:t>2025 Q17</w:t>
      </w:r>
      <w:r>
        <w:rPr>
          <w:rFonts w:cs="Calibri"/>
          <w:color w:val="141414"/>
        </w:rPr>
        <w:t>：命中</w:t>
      </w:r>
      <w:r>
        <w:rPr>
          <w:rFonts w:cs="Calibri"/>
          <w:color w:val="141414"/>
        </w:rPr>
        <w:t>5+75=80</w:t>
      </w:r>
      <w:r>
        <w:rPr>
          <w:rFonts w:cs="Calibri"/>
          <w:color w:val="141414"/>
        </w:rPr>
        <w:t>，缺失</w:t>
      </w:r>
      <w:r>
        <w:rPr>
          <w:rFonts w:cs="Calibri"/>
          <w:color w:val="141414"/>
        </w:rPr>
        <w:t>5+100+75=180</w:t>
      </w:r>
      <w:r>
        <w:rPr>
          <w:rFonts w:cs="Calibri"/>
          <w:color w:val="141414"/>
        </w:rPr>
        <w:t>，</w:t>
      </w:r>
      <w:r>
        <w:rPr>
          <w:rFonts w:cs="Calibri"/>
          <w:color w:val="141414"/>
        </w:rPr>
        <w:t>80h+180(1−</w:t>
      </w:r>
      <w:proofErr w:type="gramStart"/>
      <w:r>
        <w:rPr>
          <w:rFonts w:cs="Calibri"/>
          <w:color w:val="141414"/>
        </w:rPr>
        <w:t>h)≤</w:t>
      </w:r>
      <w:proofErr w:type="gramEnd"/>
      <w:r>
        <w:rPr>
          <w:rFonts w:cs="Calibri"/>
          <w:color w:val="141414"/>
        </w:rPr>
        <w:t>90 →h≥0.9</w:t>
      </w:r>
      <w:r>
        <w:rPr>
          <w:rFonts w:cs="Calibri"/>
          <w:color w:val="141414"/>
        </w:rPr>
        <w:t>。</w:t>
      </w:r>
      <w:r>
        <w:rPr>
          <w:rFonts w:cs="Calibri"/>
          <w:color w:val="141414"/>
        </w:rPr>
        <w:t>2026 Q26</w:t>
      </w:r>
      <w:r>
        <w:rPr>
          <w:rFonts w:cs="Calibri"/>
          <w:color w:val="141414"/>
        </w:rPr>
        <w:t>：</w:t>
      </w:r>
      <w:r>
        <w:rPr>
          <w:rFonts w:cs="Calibri"/>
          <w:color w:val="141414"/>
        </w:rPr>
        <w:t>TLB 0.2T→0.1T</w:t>
      </w:r>
      <w:r>
        <w:rPr>
          <w:rFonts w:cs="Calibri"/>
          <w:color w:val="141414"/>
        </w:rPr>
        <w:t>且</w:t>
      </w:r>
      <w:r>
        <w:rPr>
          <w:rFonts w:cs="Calibri"/>
          <w:color w:val="141414"/>
        </w:rPr>
        <w:t>miss+10</w:t>
      </w:r>
      <w:r>
        <w:rPr>
          <w:rFonts w:cs="Calibri"/>
          <w:color w:val="141414"/>
        </w:rPr>
        <w:t>百分点，单级</w:t>
      </w:r>
      <w:r>
        <w:rPr>
          <w:rFonts w:cs="Calibri"/>
          <w:color w:val="141414"/>
        </w:rPr>
        <w:t>miss</w:t>
      </w:r>
      <w:r>
        <w:rPr>
          <w:rFonts w:cs="Calibri"/>
          <w:color w:val="141414"/>
        </w:rPr>
        <w:t>多一次内存，</w:t>
      </w:r>
      <w:r>
        <w:rPr>
          <w:rFonts w:cs="Calibri"/>
          <w:color w:val="141414"/>
        </w:rPr>
        <w:t>EAT</w:t>
      </w:r>
      <w:r>
        <w:rPr>
          <w:rFonts w:cs="Calibri"/>
          <w:color w:val="141414"/>
        </w:rPr>
        <w:t>不变。</w:t>
      </w:r>
    </w:p>
    <w:p w14:paraId="295B69E0" w14:textId="77777777" w:rsidR="006A6358" w:rsidRDefault="00000000">
      <w:pPr>
        <w:widowControl w:val="0"/>
        <w:shd w:val="clear" w:color="auto" w:fill="1A3654"/>
        <w:autoSpaceDE w:val="0"/>
        <w:autoSpaceDN w:val="0"/>
        <w:adjustRightInd w:val="0"/>
        <w:snapToGrid w:val="0"/>
        <w:rPr>
          <w:lang w:eastAsia="zh-CN"/>
        </w:rPr>
        <w:spacing w:before="40" w:after="0" w:line="200" w:lineRule="exact"/>
      </w:pPr>
      <w:proofErr w:type="gramStart"/>
      <w:proofErr w:type="gramEnd"/>
      <w:r>
        <w:rPr>
          <w:rFonts w:ascii="Calibri" w:hAnsi="Calibri" w:cs="Calibri" w:eastAsia="微软雅黑"/>
          <w:b/>
          <w:i w:val="0"/>
          <w:color w:val="FFFFFF"/>
          <w:sz w:val="18"/>
        </w:rPr>
        <w:t xml:space="preserve"> 8 缺页置换 OPT/FIFO/LRU/Clock </w:t>
      </w:r>
    </w:p>
    <w:p w14:paraId="32F98D5E" w14:textId="77777777" w:rsidR="006A6358" w:rsidRDefault="00000000">
      <w:pPr>
        <w:widowControl w:val="0"/>
        <w:autoSpaceDE w:val="0"/>
        <w:autoSpaceDN w:val="0"/>
        <w:adjustRightInd w:val="0"/>
        <w:snapToGrid w:val="0"/>
        <w:rPr>
          <w:lang w:eastAsia="zh-CN"/>
        </w:rPr>
        <w:spacing w:before="0" w:after="0" w:line="200" w:lineRule="exact"/>
      </w:pPr>
      <w:r>
        <w:rPr>
          <w:rFonts w:ascii="Calibri" w:hAnsi="Calibri" w:cs="Calibri" w:eastAsia="微软雅黑"/>
          <w:b w:val="0"/>
          <w:color w:val="141414"/>
          <w:sz w:val="16"/>
        </w:rPr>
        <w:t>RAM满=memory saturation内存饱和→才置换选victim。目标：minimize page faults少缺页，同时记账要便宜。OPT/MIN Optimal replacement最优置换：换未来最久才用；缺页下界；要预知未来，现实不能用。FIFO先进先出：按进入内存顺序踢队头，命中不改变队列。实现最简单。不管最近用没用。可能Belady异常（帧变多缺页更多）。OPT/LRU无此异常。LRU Least Recently Used最久未使用：命中刷新时间，踢最久没碰的。比FIFO准、比OPT可实现。每次访存都更新时间戳/链表，精确LRU太贵。reference bit引用位(R/A bit)：硬件访问该页时置1，很便宜。Clock/Second Chance时钟/二次机会：页排成圈，指针转。R=1则清0给第二次机会（不立刻换）；R=0才换掉。刚装入的页R一般为1。Clock优：1个比特近似LRU；比FIFO少缺页；比精确LRU便宜；实时+低开销场景用它，可调R位清零频率折中「少缺页 vs 开销」。Clock劣：不如OPT/精确LRU准；一周全是R=1则退化成FIFO；可能扫多圈；不保证最少缺页。考「minimize page faults」若还写real-time/low overhead：选Clock调R位，不要OPT（无未来），不要全量LRU（开销大）→2025 Q9=B。脏页dirty bit=1要先写回再换；干净页可直接丢。工作集装不下会thrashing抖动。 讲义主例4帧访问123412512345：OPT 6次、LRU 8次、FIFO 10次。同一串FIFO用3帧反而是9次→Belady异常。帧没满时每次都算缺页，但不需要选victim。</w:t>
      </w:r>
    </w:p>
    <w:p w14:paraId="2AB12491" w14:textId="77777777" w:rsidR="006A6358" w:rsidRDefault="00000000">
      <w:pPr>
        <w:widowControl w:val="0"/>
        <w:autoSpaceDE w:val="0"/>
        <w:autoSpaceDN w:val="0"/>
        <w:adjustRightInd w:val="0"/>
        <w:snapToGrid w:val="0"/>
        <w:spacing w:after="40" w:line="220" w:lineRule="exact"/>
        <w:rPr>
          <w:lang w:eastAsia="zh-CN"/>
        </w:rPr>
      </w:pPr>
      <w:r>
        <w:rPr>
          <w:rFonts w:cs="Calibri"/>
          <w:color w:val="141414"/>
          <w:lang w:eastAsia="zh-CN"/>
        </w:rPr>
        <w:t xml:space="preserve">2025 Q21 </w:t>
      </w:r>
      <w:r>
        <w:rPr>
          <w:rFonts w:cs="Calibri"/>
          <w:color w:val="141414"/>
          <w:lang w:eastAsia="zh-CN"/>
        </w:rPr>
        <w:t>手推（</w:t>
      </w:r>
      <w:r>
        <w:rPr>
          <w:rFonts w:cs="Calibri"/>
          <w:color w:val="141414"/>
          <w:lang w:eastAsia="zh-CN"/>
        </w:rPr>
        <w:t>3</w:t>
      </w:r>
      <w:r>
        <w:rPr>
          <w:rFonts w:cs="Calibri"/>
          <w:color w:val="141414"/>
          <w:lang w:eastAsia="zh-CN"/>
        </w:rPr>
        <w:t>帧，</w:t>
      </w:r>
      <w:r>
        <w:rPr>
          <w:rFonts w:cs="Calibri"/>
          <w:color w:val="141414"/>
          <w:lang w:eastAsia="zh-CN"/>
        </w:rPr>
        <w:t>F=</w:t>
      </w:r>
      <w:r>
        <w:rPr>
          <w:rFonts w:cs="Calibri"/>
          <w:color w:val="141414"/>
          <w:lang w:eastAsia="zh-CN"/>
        </w:rPr>
        <w:t>缺页）：</w:t>
      </w:r>
      <w:proofErr w:type="gramStart"/>
      <w:r>
        <w:rPr>
          <w:rFonts w:cs="Calibri"/>
          <w:color w:val="141414"/>
          <w:lang w:eastAsia="zh-CN"/>
        </w:rPr>
        <w:t>序列</w:t>
      </w:r>
      <w:r>
        <w:rPr>
          <w:rFonts w:cs="Calibri"/>
          <w:color w:val="141414"/>
          <w:lang w:eastAsia="zh-CN"/>
        </w:rPr>
        <w:t xml:space="preserve"> 1 </w:t>
      </w:r>
      <w:proofErr w:type="gramEnd"/>
      <w:r>
        <w:rPr>
          <w:rFonts w:cs="Calibri"/>
          <w:color w:val="141414"/>
          <w:lang w:eastAsia="zh-CN"/>
        </w:rPr>
        <w:t>2 3 1 2 4 1 2 3</w:t>
      </w:r>
      <w:r>
        <w:rPr>
          <w:rFonts w:cs="Calibri"/>
          <w:color w:val="141414"/>
          <w:lang w:eastAsia="zh-CN"/>
        </w:rPr>
        <w:t>。填满前每次都缺。</w:t>
      </w:r>
      <w:r>
        <w:rPr>
          <w:rFonts w:cs="Calibri"/>
          <w:color w:val="141414"/>
          <w:lang w:eastAsia="zh-CN"/>
        </w:rPr>
        <w:t>OPT</w:t>
      </w:r>
      <w:r>
        <w:rPr>
          <w:rFonts w:cs="Calibri"/>
          <w:color w:val="141414"/>
          <w:lang w:eastAsia="zh-CN"/>
        </w:rPr>
        <w:t>：</w:t>
      </w:r>
      <w:r>
        <w:rPr>
          <w:rFonts w:cs="Calibri"/>
          <w:color w:val="141414"/>
          <w:lang w:eastAsia="zh-CN"/>
        </w:rPr>
        <w:t>123</w:t>
      </w:r>
      <w:r>
        <w:rPr>
          <w:rFonts w:cs="Calibri"/>
          <w:color w:val="141414"/>
          <w:lang w:eastAsia="zh-CN"/>
        </w:rPr>
        <w:t>入</w:t>
      </w:r>
      <w:proofErr w:type="gramStart"/>
      <w:r>
        <w:rPr>
          <w:rFonts w:cs="Calibri"/>
          <w:color w:val="141414"/>
          <w:lang w:eastAsia="zh-CN"/>
        </w:rPr>
        <w:t>(3F)</w:t>
      </w:r>
      <w:proofErr w:type="gramEnd"/>
      <w:r>
        <w:rPr>
          <w:rFonts w:cs="Calibri"/>
          <w:color w:val="141414"/>
          <w:lang w:eastAsia="zh-CN"/>
        </w:rPr>
        <w:t>；</w:t>
      </w:r>
      <w:r>
        <w:rPr>
          <w:rFonts w:cs="Calibri"/>
          <w:color w:val="141414"/>
          <w:lang w:eastAsia="zh-CN"/>
        </w:rPr>
        <w:t>1,2</w:t>
      </w:r>
      <w:r>
        <w:rPr>
          <w:rFonts w:cs="Calibri"/>
          <w:color w:val="141414"/>
          <w:lang w:eastAsia="zh-CN"/>
        </w:rPr>
        <w:t>命中；</w:t>
      </w:r>
      <w:r>
        <w:rPr>
          <w:rFonts w:cs="Calibri"/>
          <w:color w:val="141414"/>
          <w:lang w:eastAsia="zh-CN"/>
        </w:rPr>
        <w:t>4</w:t>
      </w:r>
      <w:r>
        <w:rPr>
          <w:rFonts w:cs="Calibri"/>
          <w:color w:val="141414"/>
          <w:lang w:eastAsia="zh-CN"/>
        </w:rPr>
        <w:t>换未来最远的</w:t>
      </w:r>
      <w:r>
        <w:rPr>
          <w:rFonts w:cs="Calibri"/>
          <w:color w:val="141414"/>
          <w:lang w:eastAsia="zh-CN"/>
        </w:rPr>
        <w:t>3→124</w:t>
      </w:r>
      <w:proofErr w:type="gramStart"/>
      <w:r>
        <w:rPr>
          <w:rFonts w:cs="Calibri"/>
          <w:color w:val="141414"/>
          <w:lang w:eastAsia="zh-CN"/>
        </w:rPr>
        <w:t>(F)</w:t>
      </w:r>
      <w:proofErr w:type="gramEnd"/>
      <w:r>
        <w:rPr>
          <w:rFonts w:cs="Calibri"/>
          <w:color w:val="141414"/>
          <w:lang w:eastAsia="zh-CN"/>
        </w:rPr>
        <w:t>；</w:t>
      </w:r>
      <w:r>
        <w:rPr>
          <w:rFonts w:cs="Calibri"/>
          <w:color w:val="141414"/>
          <w:lang w:eastAsia="zh-CN"/>
        </w:rPr>
        <w:t>1,2</w:t>
      </w:r>
      <w:r>
        <w:rPr>
          <w:rFonts w:cs="Calibri"/>
          <w:color w:val="141414"/>
          <w:lang w:eastAsia="zh-CN"/>
        </w:rPr>
        <w:t>命中；</w:t>
      </w:r>
      <w:r>
        <w:rPr>
          <w:rFonts w:cs="Calibri"/>
          <w:color w:val="141414"/>
          <w:lang w:eastAsia="zh-CN"/>
        </w:rPr>
        <w:t>3</w:t>
      </w:r>
      <w:r>
        <w:rPr>
          <w:rFonts w:cs="Calibri"/>
          <w:color w:val="141414"/>
          <w:lang w:eastAsia="zh-CN"/>
        </w:rPr>
        <w:t>换</w:t>
      </w:r>
      <w:r>
        <w:rPr>
          <w:rFonts w:cs="Calibri"/>
          <w:color w:val="141414"/>
          <w:lang w:eastAsia="zh-CN"/>
        </w:rPr>
        <w:t>4→123</w:t>
      </w:r>
      <w:proofErr w:type="gramStart"/>
      <w:r>
        <w:rPr>
          <w:rFonts w:cs="Calibri"/>
          <w:color w:val="141414"/>
          <w:lang w:eastAsia="zh-CN"/>
        </w:rPr>
        <w:t>(F)</w:t>
      </w:r>
      <w:proofErr w:type="gramEnd"/>
      <w:r>
        <w:rPr>
          <w:rFonts w:cs="Calibri"/>
          <w:color w:val="141414"/>
          <w:lang w:eastAsia="zh-CN"/>
        </w:rPr>
        <w:t xml:space="preserve"> </w:t>
      </w:r>
      <w:r>
        <w:rPr>
          <w:rFonts w:cs="Calibri"/>
          <w:color w:val="141414"/>
          <w:lang w:eastAsia="zh-CN"/>
        </w:rPr>
        <w:t>共</w:t>
      </w:r>
      <w:r>
        <w:rPr>
          <w:rFonts w:cs="Calibri"/>
          <w:color w:val="141414"/>
          <w:lang w:eastAsia="zh-CN"/>
        </w:rPr>
        <w:t>5</w:t>
      </w:r>
      <w:r>
        <w:rPr>
          <w:rFonts w:cs="Calibri"/>
          <w:color w:val="141414"/>
          <w:lang w:eastAsia="zh-CN"/>
        </w:rPr>
        <w:t>。</w:t>
      </w:r>
      <w:r>
        <w:rPr>
          <w:rFonts w:cs="Calibri"/>
          <w:color w:val="141414"/>
          <w:lang w:eastAsia="zh-CN"/>
        </w:rPr>
        <w:t>FIFO</w:t>
      </w:r>
      <w:r>
        <w:rPr>
          <w:rFonts w:cs="Calibri"/>
          <w:color w:val="141414"/>
          <w:lang w:eastAsia="zh-CN"/>
        </w:rPr>
        <w:t>：</w:t>
      </w:r>
      <w:r>
        <w:rPr>
          <w:rFonts w:cs="Calibri"/>
          <w:color w:val="141414"/>
          <w:lang w:eastAsia="zh-CN"/>
        </w:rPr>
        <w:t>123</w:t>
      </w:r>
      <w:proofErr w:type="gramStart"/>
      <w:r>
        <w:rPr>
          <w:rFonts w:cs="Calibri"/>
          <w:color w:val="141414"/>
          <w:lang w:eastAsia="zh-CN"/>
        </w:rPr>
        <w:t>(3F)</w:t>
      </w:r>
      <w:proofErr w:type="gramEnd"/>
      <w:r>
        <w:rPr>
          <w:rFonts w:cs="Calibri"/>
          <w:color w:val="141414"/>
          <w:lang w:eastAsia="zh-CN"/>
        </w:rPr>
        <w:t>；</w:t>
      </w:r>
      <w:r>
        <w:rPr>
          <w:rFonts w:cs="Calibri"/>
          <w:color w:val="141414"/>
          <w:lang w:eastAsia="zh-CN"/>
        </w:rPr>
        <w:t>1,2</w:t>
      </w:r>
      <w:r>
        <w:rPr>
          <w:rFonts w:cs="Calibri"/>
          <w:color w:val="141414"/>
          <w:lang w:eastAsia="zh-CN"/>
        </w:rPr>
        <w:t>命中；</w:t>
      </w:r>
      <w:r>
        <w:rPr>
          <w:rFonts w:cs="Calibri"/>
          <w:color w:val="141414"/>
          <w:lang w:eastAsia="zh-CN"/>
        </w:rPr>
        <w:t>4</w:t>
      </w:r>
      <w:r>
        <w:rPr>
          <w:rFonts w:cs="Calibri"/>
          <w:color w:val="141414"/>
          <w:lang w:eastAsia="zh-CN"/>
        </w:rPr>
        <w:t>换</w:t>
      </w:r>
      <w:r>
        <w:rPr>
          <w:rFonts w:cs="Calibri"/>
          <w:color w:val="141414"/>
          <w:lang w:eastAsia="zh-CN"/>
        </w:rPr>
        <w:t>1→234</w:t>
      </w:r>
      <w:proofErr w:type="gramStart"/>
      <w:r>
        <w:rPr>
          <w:rFonts w:cs="Calibri"/>
          <w:color w:val="141414"/>
          <w:lang w:eastAsia="zh-CN"/>
        </w:rPr>
        <w:t>(F)</w:t>
      </w:r>
      <w:proofErr w:type="gramEnd"/>
      <w:r>
        <w:rPr>
          <w:rFonts w:cs="Calibri"/>
          <w:color w:val="141414"/>
          <w:lang w:eastAsia="zh-CN"/>
        </w:rPr>
        <w:t>；</w:t>
      </w:r>
      <w:r>
        <w:rPr>
          <w:rFonts w:cs="Calibri"/>
          <w:color w:val="141414"/>
          <w:lang w:eastAsia="zh-CN"/>
        </w:rPr>
        <w:t>1</w:t>
      </w:r>
      <w:r>
        <w:rPr>
          <w:rFonts w:cs="Calibri"/>
          <w:color w:val="141414"/>
          <w:lang w:eastAsia="zh-CN"/>
        </w:rPr>
        <w:t>换</w:t>
      </w:r>
      <w:r>
        <w:rPr>
          <w:rFonts w:cs="Calibri"/>
          <w:color w:val="141414"/>
          <w:lang w:eastAsia="zh-CN"/>
        </w:rPr>
        <w:t>2→341</w:t>
      </w:r>
      <w:proofErr w:type="gramStart"/>
      <w:r>
        <w:rPr>
          <w:rFonts w:cs="Calibri"/>
          <w:color w:val="141414"/>
          <w:lang w:eastAsia="zh-CN"/>
        </w:rPr>
        <w:t>(F)</w:t>
      </w:r>
      <w:proofErr w:type="gramEnd"/>
      <w:r>
        <w:rPr>
          <w:rFonts w:cs="Calibri"/>
          <w:color w:val="141414"/>
          <w:lang w:eastAsia="zh-CN"/>
        </w:rPr>
        <w:t>；</w:t>
      </w:r>
      <w:r>
        <w:rPr>
          <w:rFonts w:cs="Calibri"/>
          <w:color w:val="141414"/>
          <w:lang w:eastAsia="zh-CN"/>
        </w:rPr>
        <w:t>2</w:t>
      </w:r>
      <w:r>
        <w:rPr>
          <w:rFonts w:cs="Calibri"/>
          <w:color w:val="141414"/>
          <w:lang w:eastAsia="zh-CN"/>
        </w:rPr>
        <w:t>换</w:t>
      </w:r>
      <w:r>
        <w:rPr>
          <w:rFonts w:cs="Calibri"/>
          <w:color w:val="141414"/>
          <w:lang w:eastAsia="zh-CN"/>
        </w:rPr>
        <w:t>3→412</w:t>
      </w:r>
      <w:proofErr w:type="gramStart"/>
      <w:r>
        <w:rPr>
          <w:rFonts w:cs="Calibri"/>
          <w:color w:val="141414"/>
          <w:lang w:eastAsia="zh-CN"/>
        </w:rPr>
        <w:t>(F)</w:t>
      </w:r>
      <w:proofErr w:type="gramEnd"/>
      <w:r>
        <w:rPr>
          <w:rFonts w:cs="Calibri"/>
          <w:color w:val="141414"/>
          <w:lang w:eastAsia="zh-CN"/>
        </w:rPr>
        <w:t>；</w:t>
      </w:r>
      <w:r>
        <w:rPr>
          <w:rFonts w:cs="Calibri"/>
          <w:color w:val="141414"/>
          <w:lang w:eastAsia="zh-CN"/>
        </w:rPr>
        <w:t>3</w:t>
      </w:r>
      <w:r>
        <w:rPr>
          <w:rFonts w:cs="Calibri"/>
          <w:color w:val="141414"/>
          <w:lang w:eastAsia="zh-CN"/>
        </w:rPr>
        <w:t>换</w:t>
      </w:r>
      <w:r>
        <w:rPr>
          <w:rFonts w:cs="Calibri"/>
          <w:color w:val="141414"/>
          <w:lang w:eastAsia="zh-CN"/>
        </w:rPr>
        <w:t>4→123</w:t>
      </w:r>
      <w:proofErr w:type="gramStart"/>
      <w:r>
        <w:rPr>
          <w:rFonts w:cs="Calibri"/>
          <w:color w:val="141414"/>
          <w:lang w:eastAsia="zh-CN"/>
        </w:rPr>
        <w:t>(F)</w:t>
      </w:r>
      <w:proofErr w:type="gramEnd"/>
      <w:r>
        <w:rPr>
          <w:rFonts w:cs="Calibri"/>
          <w:color w:val="141414"/>
          <w:lang w:eastAsia="zh-CN"/>
        </w:rPr>
        <w:t xml:space="preserve"> </w:t>
      </w:r>
      <w:r>
        <w:rPr>
          <w:rFonts w:cs="Calibri"/>
          <w:color w:val="141414"/>
          <w:lang w:eastAsia="zh-CN"/>
        </w:rPr>
        <w:t>共</w:t>
      </w:r>
      <w:r>
        <w:rPr>
          <w:rFonts w:cs="Calibri"/>
          <w:color w:val="141414"/>
          <w:lang w:eastAsia="zh-CN"/>
        </w:rPr>
        <w:t>7</w:t>
      </w:r>
      <w:r>
        <w:rPr>
          <w:rFonts w:cs="Calibri"/>
          <w:color w:val="141414"/>
          <w:lang w:eastAsia="zh-CN"/>
        </w:rPr>
        <w:t>。</w:t>
      </w:r>
      <w:r>
        <w:rPr>
          <w:rFonts w:cs="Calibri"/>
          <w:color w:val="141414"/>
          <w:lang w:eastAsia="zh-CN"/>
        </w:rPr>
        <w:t>LRU</w:t>
      </w:r>
      <w:r>
        <w:rPr>
          <w:rFonts w:cs="Calibri"/>
          <w:color w:val="141414"/>
          <w:lang w:eastAsia="zh-CN"/>
        </w:rPr>
        <w:t>：</w:t>
      </w:r>
      <w:r>
        <w:rPr>
          <w:rFonts w:cs="Calibri"/>
          <w:color w:val="141414"/>
          <w:lang w:eastAsia="zh-CN"/>
        </w:rPr>
        <w:t>123</w:t>
      </w:r>
      <w:proofErr w:type="gramStart"/>
      <w:r>
        <w:rPr>
          <w:rFonts w:cs="Calibri"/>
          <w:color w:val="141414"/>
          <w:lang w:eastAsia="zh-CN"/>
        </w:rPr>
        <w:t>(3F)</w:t>
      </w:r>
      <w:proofErr w:type="gramEnd"/>
      <w:r>
        <w:rPr>
          <w:rFonts w:cs="Calibri"/>
          <w:color w:val="141414"/>
          <w:lang w:eastAsia="zh-CN"/>
        </w:rPr>
        <w:t>；</w:t>
      </w:r>
      <w:r>
        <w:rPr>
          <w:rFonts w:cs="Calibri"/>
          <w:color w:val="141414"/>
          <w:lang w:eastAsia="zh-CN"/>
        </w:rPr>
        <w:t>1,2</w:t>
      </w:r>
      <w:r>
        <w:rPr>
          <w:rFonts w:cs="Calibri"/>
          <w:color w:val="141414"/>
          <w:lang w:eastAsia="zh-CN"/>
        </w:rPr>
        <w:t>命中并更新时间；</w:t>
      </w:r>
      <w:r>
        <w:rPr>
          <w:rFonts w:cs="Calibri"/>
          <w:color w:val="141414"/>
          <w:lang w:eastAsia="zh-CN"/>
        </w:rPr>
        <w:t>4</w:t>
      </w:r>
      <w:r>
        <w:rPr>
          <w:rFonts w:cs="Calibri"/>
          <w:color w:val="141414"/>
          <w:lang w:eastAsia="zh-CN"/>
        </w:rPr>
        <w:t>换最久未用</w:t>
      </w:r>
      <w:r>
        <w:rPr>
          <w:rFonts w:cs="Calibri"/>
          <w:color w:val="141414"/>
          <w:lang w:eastAsia="zh-CN"/>
        </w:rPr>
        <w:t>3→124</w:t>
      </w:r>
      <w:proofErr w:type="gramStart"/>
      <w:r>
        <w:rPr>
          <w:rFonts w:cs="Calibri"/>
          <w:color w:val="141414"/>
          <w:lang w:eastAsia="zh-CN"/>
        </w:rPr>
        <w:t>(F)</w:t>
      </w:r>
      <w:proofErr w:type="gramEnd"/>
      <w:r>
        <w:rPr>
          <w:rFonts w:cs="Calibri"/>
          <w:color w:val="141414"/>
          <w:lang w:eastAsia="zh-CN"/>
        </w:rPr>
        <w:t>；</w:t>
      </w:r>
      <w:r>
        <w:rPr>
          <w:rFonts w:cs="Calibri"/>
          <w:color w:val="141414"/>
          <w:lang w:eastAsia="zh-CN"/>
        </w:rPr>
        <w:t>1,2</w:t>
      </w:r>
      <w:r>
        <w:rPr>
          <w:rFonts w:cs="Calibri"/>
          <w:color w:val="141414"/>
          <w:lang w:eastAsia="zh-CN"/>
        </w:rPr>
        <w:t>命中；</w:t>
      </w:r>
      <w:r>
        <w:rPr>
          <w:rFonts w:cs="Calibri"/>
          <w:color w:val="141414"/>
          <w:lang w:eastAsia="zh-CN"/>
        </w:rPr>
        <w:t>3</w:t>
      </w:r>
      <w:r>
        <w:rPr>
          <w:rFonts w:cs="Calibri"/>
          <w:color w:val="141414"/>
          <w:lang w:eastAsia="zh-CN"/>
        </w:rPr>
        <w:t>换</w:t>
      </w:r>
      <w:r>
        <w:rPr>
          <w:rFonts w:cs="Calibri"/>
          <w:color w:val="141414"/>
          <w:lang w:eastAsia="zh-CN"/>
        </w:rPr>
        <w:t>4→123</w:t>
      </w:r>
      <w:proofErr w:type="gramStart"/>
      <w:r>
        <w:rPr>
          <w:rFonts w:cs="Calibri"/>
          <w:color w:val="141414"/>
          <w:lang w:eastAsia="zh-CN"/>
        </w:rPr>
        <w:t>(F)</w:t>
      </w:r>
      <w:proofErr w:type="gramEnd"/>
      <w:r>
        <w:rPr>
          <w:rFonts w:cs="Calibri"/>
          <w:color w:val="141414"/>
          <w:lang w:eastAsia="zh-CN"/>
        </w:rPr>
        <w:t xml:space="preserve"> </w:t>
      </w:r>
      <w:r>
        <w:rPr>
          <w:rFonts w:cs="Calibri"/>
          <w:color w:val="141414"/>
          <w:lang w:eastAsia="zh-CN"/>
        </w:rPr>
        <w:t>共</w:t>
      </w:r>
      <w:r>
        <w:rPr>
          <w:rFonts w:cs="Calibri"/>
          <w:color w:val="141414"/>
          <w:lang w:eastAsia="zh-CN"/>
        </w:rPr>
        <w:t>5</w:t>
      </w:r>
      <w:r>
        <w:rPr>
          <w:rFonts w:cs="Calibri"/>
          <w:color w:val="141414"/>
          <w:lang w:eastAsia="zh-CN"/>
        </w:rPr>
        <w:t>（不是</w:t>
      </w:r>
      <w:r>
        <w:rPr>
          <w:rFonts w:cs="Calibri"/>
          <w:color w:val="141414"/>
          <w:lang w:eastAsia="zh-CN"/>
        </w:rPr>
        <w:t>6</w:t>
      </w:r>
      <w:r>
        <w:rPr>
          <w:rFonts w:cs="Calibri"/>
          <w:color w:val="141414"/>
          <w:lang w:eastAsia="zh-CN"/>
        </w:rPr>
        <w:t>）。</w:t>
      </w:r>
    </w:p>
    <w:p w14:paraId="68D4AB36" w14:textId="77777777" w:rsidR="006A6358" w:rsidRDefault="00000000">
      <w:pPr>
        <w:widowControl w:val="0"/>
        <w:shd w:val="clear" w:color="auto" w:fill="1A3654"/>
        <w:autoSpaceDE w:val="0"/>
        <w:autoSpaceDN w:val="0"/>
        <w:adjustRightInd w:val="0"/>
        <w:snapToGrid w:val="0"/>
        <w:spacing w:before="80" w:after="0" w:line="188" w:lineRule="exact"/>
      </w:pPr>
      <w:r>
        <w:rPr>
          <w:rFonts w:cs="Calibri"/>
          <w:b/>
          <w:color w:val="FFFFFF"/>
          <w:sz w:val="18"/>
          <w:lang w:eastAsia="zh-CN"/>
        </w:rPr>
        <w:t xml:space="preserve"> </w:t>
      </w:r>
      <w:r>
        <w:rPr>
          <w:rFonts w:cs="Calibri"/>
          <w:b/>
          <w:color w:val="FFFFFF"/>
          <w:sz w:val="18"/>
        </w:rPr>
        <w:t xml:space="preserve">9 </w:t>
      </w:r>
      <w:r>
        <w:rPr>
          <w:rFonts w:cs="Calibri"/>
          <w:b/>
          <w:color w:val="FFFFFF"/>
          <w:sz w:val="18"/>
        </w:rPr>
        <w:t>分配器</w:t>
      </w:r>
      <w:r>
        <w:rPr>
          <w:rFonts w:cs="Calibri"/>
          <w:b/>
          <w:color w:val="FFFFFF"/>
          <w:sz w:val="18"/>
        </w:rPr>
        <w:t xml:space="preserve"> malloc/Buddy </w:t>
      </w:r>
    </w:p>
    <w:p w14:paraId="41B91CF8" w14:textId="77777777" w:rsidR="006A6358" w:rsidRDefault="00000000">
      <w:pPr>
        <w:widowControl w:val="0"/>
        <w:autoSpaceDE w:val="0"/>
        <w:autoSpaceDN w:val="0"/>
        <w:adjustRightInd w:val="0"/>
        <w:snapToGrid w:val="0"/>
        <w:spacing w:after="40" w:line="220" w:lineRule="exact"/>
        <w:rPr>
          <w:lang w:eastAsia="zh-CN"/>
        </w:rPr>
      </w:pPr>
      <w:r>
        <w:rPr>
          <w:rFonts w:cs="Calibri"/>
          <w:color w:val="141414"/>
        </w:rPr>
        <w:t>三层别混：用户</w:t>
      </w:r>
      <w:r>
        <w:rPr>
          <w:rFonts w:cs="Calibri"/>
          <w:color w:val="141414"/>
        </w:rPr>
        <w:t>malloc/free=</w:t>
      </w:r>
      <w:r>
        <w:rPr>
          <w:rFonts w:cs="Calibri"/>
          <w:color w:val="141414"/>
        </w:rPr>
        <w:t>变长块</w:t>
      </w:r>
      <w:r>
        <w:rPr>
          <w:rFonts w:cs="Calibri"/>
          <w:color w:val="141414"/>
        </w:rPr>
        <w:t>+header+freelist+split/coalesce</w:t>
      </w:r>
      <w:r>
        <w:rPr>
          <w:rFonts w:cs="Calibri"/>
          <w:color w:val="141414"/>
        </w:rPr>
        <w:t>；</w:t>
      </w:r>
      <w:r>
        <w:rPr>
          <w:rFonts w:cs="Calibri"/>
          <w:color w:val="141414"/>
        </w:rPr>
        <w:t>Buddy=</w:t>
      </w:r>
      <w:r>
        <w:rPr>
          <w:rFonts w:cs="Calibri"/>
          <w:color w:val="141414"/>
        </w:rPr>
        <w:t>内核物理页块</w:t>
      </w:r>
      <w:r>
        <w:rPr>
          <w:rFonts w:cs="Calibri"/>
          <w:color w:val="141414"/>
        </w:rPr>
        <w:t>2^order</w:t>
      </w:r>
      <w:r>
        <w:rPr>
          <w:rFonts w:cs="Calibri"/>
          <w:color w:val="141414"/>
        </w:rPr>
        <w:t>；</w:t>
      </w:r>
      <w:r>
        <w:rPr>
          <w:rFonts w:cs="Calibri"/>
          <w:color w:val="141414"/>
        </w:rPr>
        <w:t>Slab=</w:t>
      </w:r>
      <w:r>
        <w:rPr>
          <w:rFonts w:cs="Calibri"/>
          <w:color w:val="141414"/>
        </w:rPr>
        <w:t>在</w:t>
      </w:r>
      <w:r>
        <w:rPr>
          <w:rFonts w:cs="Calibri"/>
          <w:color w:val="141414"/>
        </w:rPr>
        <w:t>buddy</w:t>
      </w:r>
      <w:r>
        <w:rPr>
          <w:rFonts w:cs="Calibri"/>
          <w:color w:val="141414"/>
        </w:rPr>
        <w:t>页上切固定</w:t>
      </w:r>
      <w:r>
        <w:rPr>
          <w:rFonts w:cs="Calibri"/>
          <w:color w:val="141414"/>
        </w:rPr>
        <w:t>slot</w:t>
      </w:r>
      <w:r>
        <w:rPr>
          <w:rFonts w:cs="Calibri"/>
          <w:color w:val="141414"/>
        </w:rPr>
        <w:t>给内核对象。</w:t>
      </w:r>
      <w:r>
        <w:rPr>
          <w:rFonts w:cs="Calibri"/>
          <w:color w:val="141414"/>
          <w:lang w:eastAsia="zh-CN"/>
        </w:rPr>
        <w:t>free</w:t>
      </w:r>
      <w:r>
        <w:rPr>
          <w:rFonts w:cs="Calibri"/>
          <w:color w:val="141414"/>
          <w:lang w:eastAsia="zh-CN"/>
        </w:rPr>
        <w:t>只还回本进程分配器；进程终止内核拆整个地址空间，不必</w:t>
      </w:r>
      <w:r>
        <w:rPr>
          <w:rFonts w:cs="Calibri"/>
          <w:color w:val="141414"/>
          <w:lang w:eastAsia="zh-CN"/>
        </w:rPr>
        <w:t>free</w:t>
      </w:r>
      <w:r>
        <w:rPr>
          <w:rFonts w:cs="Calibri"/>
          <w:color w:val="141414"/>
          <w:lang w:eastAsia="zh-CN"/>
        </w:rPr>
        <w:t>。</w:t>
      </w:r>
    </w:p>
    <w:p w14:paraId="75993493" w14:textId="77777777" w:rsidR="006A6358" w:rsidRDefault="00000000">
      <w:pPr>
        <w:widowControl w:val="0"/>
        <w:autoSpaceDE w:val="0"/>
        <w:autoSpaceDN w:val="0"/>
        <w:adjustRightInd w:val="0"/>
        <w:snapToGrid w:val="0"/>
        <w:spacing w:before="0" w:after="0" w:line="200" w:lineRule="exact"/>
      </w:pPr>
      <w:r>
        <w:rPr>
          <w:rFonts w:ascii="Calibri" w:hAnsi="Calibri" w:cs="Calibri" w:eastAsia="微软雅黑"/>
          <w:b w:val="0"/>
          <w:i w:val="0"/>
          <w:color w:val="141414"/>
          <w:sz w:val="16"/>
        </w:rPr>
        <w:t>First Fit首次适应：从头第一块够大，通常最快，前面易堆小洞。Best Fit最佳适应：找最小能放的，碎渣多还要多搜，外部碎片重。Worst Fit最差适应：找当前最大空闲块，切完剩的仍较大（理论上方便以后大请求）。必须扫全表或按大小排序。Talia「谁来排序？排序有成本？」→「一开始更快」是First Fit不是Worst Fit（2025 Q11=E）。memory saturation内存接近饱和时：空闲块又少又碎，Worst Fit每次仍要找最大块，搜索更贵，大洞也被先切掉，更容易再也装不下中等请求。空闲块个数=被隔成几段，不是空闲总字节。</w:t>
      </w:r>
    </w:p>
    <w:p w14:paraId="1182ED7B" w14:textId="77777777" w:rsidR="006A6358" w:rsidRDefault="00000000">
      <w:pPr>
        <w:widowControl w:val="0"/>
        <w:autoSpaceDE w:val="0"/>
        <w:autoSpaceDN w:val="0"/>
        <w:adjustRightInd w:val="0"/>
        <w:snapToGrid w:val="0"/>
        <w:rPr>
          <w:lang w:eastAsia="zh-CN"/>
        </w:rPr>
        <w:spacing w:before="0" w:after="0" w:line="200" w:lineRule="exact"/>
      </w:pPr>
      <w:proofErr w:type="gramStart"/>
      <w:proofErr w:type="gramEnd"/>
      <w:r>
        <w:rPr>
          <w:rFonts w:ascii="Calibri" w:hAnsi="Calibri" w:cs="Calibri" w:eastAsia="微软雅黑"/>
          <w:b w:val="0"/>
          <w:color w:val="141414"/>
          <w:sz w:val="16"/>
        </w:rPr>
        <w:t>malloc非NULL只保证VA可用。不保证：①物理页已配（demand paging）②马上写每个字节成功（overcommit/OOM）③死后还占到free（退出内核回收）。2026 Q29=D三句全假。malloc(1)可能：堆已有→纯用户态无sbrk；不够→sbrk扩虚拟堆；很大→mmap；物理页通常第一次写才配。题目没说内存满不要默认走置换。2025 Q28最稳=只有sbrk。 calloc与malloc都返回堆指针，只有calloc会清零。</w:t>
      </w:r>
    </w:p>
    <w:p w14:paraId="66DD47BF" w14:textId="77777777" w:rsidR="006A6358" w:rsidRDefault="00000000">
      <w:pPr>
        <w:widowControl w:val="0"/>
        <w:autoSpaceDE w:val="0"/>
        <w:autoSpaceDN w:val="0"/>
        <w:adjustRightInd w:val="0"/>
        <w:snapToGrid w:val="0"/>
        <w:spacing w:after="40" w:line="220" w:lineRule="exact"/>
      </w:pPr>
      <w:r>
        <w:rPr>
          <w:rFonts w:cs="Calibri"/>
          <w:color w:val="141414"/>
        </w:rPr>
        <w:t>2026 Q9 First-Fit</w:t>
      </w:r>
      <w:r>
        <w:rPr>
          <w:rFonts w:cs="Calibri"/>
          <w:color w:val="141414"/>
        </w:rPr>
        <w:t>逐步（老师补序列，答</w:t>
      </w:r>
      <w:r>
        <w:rPr>
          <w:rFonts w:cs="Calibri"/>
          <w:color w:val="141414"/>
        </w:rPr>
        <w:t>A</w:t>
      </w:r>
      <w:r>
        <w:rPr>
          <w:rFonts w:cs="Calibri"/>
          <w:color w:val="141414"/>
        </w:rPr>
        <w:t>）：一次向</w:t>
      </w:r>
      <w:r>
        <w:rPr>
          <w:rFonts w:cs="Calibri"/>
          <w:color w:val="141414"/>
        </w:rPr>
        <w:t>OS</w:t>
      </w:r>
      <w:r>
        <w:rPr>
          <w:rFonts w:cs="Calibri"/>
          <w:color w:val="141414"/>
        </w:rPr>
        <w:t>拿</w:t>
      </w:r>
      <w:r>
        <w:rPr>
          <w:rFonts w:cs="Calibri"/>
          <w:color w:val="141414"/>
        </w:rPr>
        <w:t>2KiB</w:t>
      </w:r>
      <w:r>
        <w:rPr>
          <w:rFonts w:cs="Calibri"/>
          <w:color w:val="141414"/>
        </w:rPr>
        <w:t>，堆只增不减；太大切开低地址给用户；</w:t>
      </w:r>
      <w:r>
        <w:rPr>
          <w:rFonts w:cs="Calibri"/>
          <w:color w:val="141414"/>
        </w:rPr>
        <w:t>free</w:t>
      </w:r>
      <w:r>
        <w:rPr>
          <w:rFonts w:cs="Calibri"/>
          <w:color w:val="141414"/>
        </w:rPr>
        <w:t>与相邻空闲合并。</w:t>
      </w:r>
      <w:r>
        <w:rPr>
          <w:rFonts w:cs="Calibri"/>
          <w:color w:val="141414"/>
        </w:rPr>
        <w:t>malloc(</w:t>
      </w:r>
      <w:proofErr w:type="gramStart"/>
      <w:r>
        <w:rPr>
          <w:rFonts w:cs="Calibri"/>
          <w:color w:val="141414"/>
        </w:rPr>
        <w:t>1000)→</w:t>
      </w:r>
      <w:proofErr w:type="gramEnd"/>
      <w:r>
        <w:rPr>
          <w:rFonts w:cs="Calibri"/>
          <w:color w:val="141414"/>
        </w:rPr>
        <w:t>[A</w:t>
      </w:r>
      <w:proofErr w:type="gramStart"/>
      <w:r>
        <w:rPr>
          <w:rFonts w:cs="Calibri"/>
          <w:color w:val="141414"/>
        </w:rPr>
        <w:t>1000][</w:t>
      </w:r>
      <w:proofErr w:type="gramEnd"/>
      <w:r>
        <w:rPr>
          <w:rFonts w:cs="Calibri"/>
          <w:color w:val="141414"/>
        </w:rPr>
        <w:t xml:space="preserve">free1048] </w:t>
      </w:r>
      <w:r>
        <w:rPr>
          <w:rFonts w:cs="Calibri"/>
          <w:color w:val="141414"/>
        </w:rPr>
        <w:t>堆</w:t>
      </w:r>
      <w:r>
        <w:rPr>
          <w:rFonts w:cs="Calibri"/>
          <w:color w:val="141414"/>
        </w:rPr>
        <w:t xml:space="preserve">2KiB </w:t>
      </w:r>
      <w:r>
        <w:rPr>
          <w:rFonts w:cs="Calibri"/>
          <w:color w:val="141414"/>
        </w:rPr>
        <w:t>空闲</w:t>
      </w:r>
      <w:r>
        <w:rPr>
          <w:rFonts w:cs="Calibri"/>
          <w:color w:val="141414"/>
        </w:rPr>
        <w:t>1</w:t>
      </w:r>
      <w:r>
        <w:rPr>
          <w:rFonts w:cs="Calibri"/>
          <w:color w:val="141414"/>
        </w:rPr>
        <w:t>。</w:t>
      </w:r>
      <w:r>
        <w:rPr>
          <w:rFonts w:cs="Calibri"/>
          <w:color w:val="141414"/>
        </w:rPr>
        <w:t>malloc(</w:t>
      </w:r>
      <w:proofErr w:type="gramStart"/>
      <w:r>
        <w:rPr>
          <w:rFonts w:cs="Calibri"/>
          <w:color w:val="141414"/>
        </w:rPr>
        <w:t>1800)→</w:t>
      </w:r>
      <w:proofErr w:type="gramEnd"/>
      <w:r>
        <w:rPr>
          <w:rFonts w:cs="Calibri"/>
          <w:color w:val="141414"/>
        </w:rPr>
        <w:t>[A</w:t>
      </w:r>
      <w:proofErr w:type="gramStart"/>
      <w:r>
        <w:rPr>
          <w:rFonts w:cs="Calibri"/>
          <w:color w:val="141414"/>
        </w:rPr>
        <w:t>1000][</w:t>
      </w:r>
      <w:proofErr w:type="gramEnd"/>
      <w:r>
        <w:rPr>
          <w:rFonts w:cs="Calibri"/>
          <w:color w:val="141414"/>
        </w:rPr>
        <w:t>free</w:t>
      </w:r>
      <w:proofErr w:type="gramStart"/>
      <w:r>
        <w:rPr>
          <w:rFonts w:cs="Calibri"/>
          <w:color w:val="141414"/>
        </w:rPr>
        <w:t>1048][</w:t>
      </w:r>
      <w:proofErr w:type="gramEnd"/>
      <w:r>
        <w:rPr>
          <w:rFonts w:cs="Calibri"/>
          <w:color w:val="141414"/>
        </w:rPr>
        <w:t>B</w:t>
      </w:r>
      <w:proofErr w:type="gramStart"/>
      <w:r>
        <w:rPr>
          <w:rFonts w:cs="Calibri"/>
          <w:color w:val="141414"/>
        </w:rPr>
        <w:t>1800][</w:t>
      </w:r>
      <w:proofErr w:type="gramEnd"/>
      <w:r>
        <w:rPr>
          <w:rFonts w:cs="Calibri"/>
          <w:color w:val="141414"/>
        </w:rPr>
        <w:t xml:space="preserve">free248] </w:t>
      </w:r>
      <w:r>
        <w:rPr>
          <w:rFonts w:cs="Calibri"/>
          <w:color w:val="141414"/>
        </w:rPr>
        <w:t>堆</w:t>
      </w:r>
      <w:r>
        <w:rPr>
          <w:rFonts w:cs="Calibri"/>
          <w:color w:val="141414"/>
        </w:rPr>
        <w:t xml:space="preserve">4KiB </w:t>
      </w:r>
      <w:r>
        <w:rPr>
          <w:rFonts w:cs="Calibri"/>
          <w:color w:val="141414"/>
        </w:rPr>
        <w:t>空闲</w:t>
      </w:r>
      <w:r>
        <w:rPr>
          <w:rFonts w:cs="Calibri"/>
          <w:color w:val="141414"/>
        </w:rPr>
        <w:t>2</w:t>
      </w:r>
      <w:r>
        <w:rPr>
          <w:rFonts w:cs="Calibri"/>
          <w:color w:val="141414"/>
        </w:rPr>
        <w:t>。</w:t>
      </w:r>
      <w:r>
        <w:rPr>
          <w:rFonts w:cs="Calibri"/>
          <w:color w:val="141414"/>
        </w:rPr>
        <w:t>free(A)→[free</w:t>
      </w:r>
      <w:proofErr w:type="gramStart"/>
      <w:r>
        <w:rPr>
          <w:rFonts w:cs="Calibri"/>
          <w:color w:val="141414"/>
        </w:rPr>
        <w:t>2048][</w:t>
      </w:r>
      <w:proofErr w:type="gramEnd"/>
      <w:r>
        <w:rPr>
          <w:rFonts w:cs="Calibri"/>
          <w:color w:val="141414"/>
        </w:rPr>
        <w:t>B</w:t>
      </w:r>
      <w:proofErr w:type="gramStart"/>
      <w:r>
        <w:rPr>
          <w:rFonts w:cs="Calibri"/>
          <w:color w:val="141414"/>
        </w:rPr>
        <w:t>1800][</w:t>
      </w:r>
      <w:proofErr w:type="gramEnd"/>
      <w:r>
        <w:rPr>
          <w:rFonts w:cs="Calibri"/>
          <w:color w:val="141414"/>
        </w:rPr>
        <w:t xml:space="preserve">free248] </w:t>
      </w:r>
      <w:r>
        <w:rPr>
          <w:rFonts w:cs="Calibri"/>
          <w:color w:val="141414"/>
        </w:rPr>
        <w:t>空闲</w:t>
      </w:r>
      <w:r>
        <w:rPr>
          <w:rFonts w:cs="Calibri"/>
          <w:color w:val="141414"/>
        </w:rPr>
        <w:t>2</w:t>
      </w:r>
      <w:r>
        <w:rPr>
          <w:rFonts w:cs="Calibri"/>
          <w:color w:val="141414"/>
        </w:rPr>
        <w:t>。</w:t>
      </w:r>
      <w:r>
        <w:rPr>
          <w:rFonts w:cs="Calibri"/>
          <w:color w:val="141414"/>
        </w:rPr>
        <w:t>malloc(</w:t>
      </w:r>
      <w:proofErr w:type="gramStart"/>
      <w:r>
        <w:rPr>
          <w:rFonts w:cs="Calibri"/>
          <w:color w:val="141414"/>
        </w:rPr>
        <w:t>500)→</w:t>
      </w:r>
      <w:proofErr w:type="gramEnd"/>
      <w:r>
        <w:rPr>
          <w:rFonts w:cs="Calibri"/>
          <w:color w:val="141414"/>
        </w:rPr>
        <w:t>[C</w:t>
      </w:r>
      <w:proofErr w:type="gramStart"/>
      <w:r>
        <w:rPr>
          <w:rFonts w:cs="Calibri"/>
          <w:color w:val="141414"/>
        </w:rPr>
        <w:t>500][</w:t>
      </w:r>
      <w:proofErr w:type="gramEnd"/>
      <w:r>
        <w:rPr>
          <w:rFonts w:cs="Calibri"/>
          <w:color w:val="141414"/>
        </w:rPr>
        <w:t>free</w:t>
      </w:r>
      <w:proofErr w:type="gramStart"/>
      <w:r>
        <w:rPr>
          <w:rFonts w:cs="Calibri"/>
          <w:color w:val="141414"/>
        </w:rPr>
        <w:t>1548][</w:t>
      </w:r>
      <w:proofErr w:type="gramEnd"/>
      <w:r>
        <w:rPr>
          <w:rFonts w:cs="Calibri"/>
          <w:color w:val="141414"/>
        </w:rPr>
        <w:t>B</w:t>
      </w:r>
      <w:proofErr w:type="gramStart"/>
      <w:r>
        <w:rPr>
          <w:rFonts w:cs="Calibri"/>
          <w:color w:val="141414"/>
        </w:rPr>
        <w:t>1800][</w:t>
      </w:r>
      <w:proofErr w:type="gramEnd"/>
      <w:r>
        <w:rPr>
          <w:rFonts w:cs="Calibri"/>
          <w:color w:val="141414"/>
        </w:rPr>
        <w:t xml:space="preserve">free248] </w:t>
      </w:r>
      <w:r>
        <w:rPr>
          <w:rFonts w:cs="Calibri"/>
          <w:color w:val="141414"/>
        </w:rPr>
        <w:t>空闲</w:t>
      </w:r>
      <w:r>
        <w:rPr>
          <w:rFonts w:cs="Calibri"/>
          <w:color w:val="141414"/>
        </w:rPr>
        <w:t>2</w:t>
      </w:r>
      <w:r>
        <w:rPr>
          <w:rFonts w:cs="Calibri"/>
          <w:color w:val="141414"/>
        </w:rPr>
        <w:t>。</w:t>
      </w:r>
      <w:r>
        <w:rPr>
          <w:rFonts w:cs="Calibri"/>
          <w:color w:val="141414"/>
        </w:rPr>
        <w:t>free(B)→[C</w:t>
      </w:r>
      <w:proofErr w:type="gramStart"/>
      <w:r>
        <w:rPr>
          <w:rFonts w:cs="Calibri"/>
          <w:color w:val="141414"/>
        </w:rPr>
        <w:t>500][</w:t>
      </w:r>
      <w:proofErr w:type="gramEnd"/>
      <w:r>
        <w:rPr>
          <w:rFonts w:cs="Calibri"/>
          <w:color w:val="141414"/>
        </w:rPr>
        <w:t xml:space="preserve">free3596] </w:t>
      </w:r>
      <w:r>
        <w:rPr>
          <w:rFonts w:cs="Calibri"/>
          <w:color w:val="141414"/>
        </w:rPr>
        <w:t>堆</w:t>
      </w:r>
      <w:r>
        <w:rPr>
          <w:rFonts w:cs="Calibri"/>
          <w:color w:val="141414"/>
        </w:rPr>
        <w:t xml:space="preserve">4KiB </w:t>
      </w:r>
      <w:r>
        <w:rPr>
          <w:rFonts w:cs="Calibri"/>
          <w:color w:val="141414"/>
        </w:rPr>
        <w:t>空闲</w:t>
      </w:r>
      <w:r>
        <w:rPr>
          <w:rFonts w:cs="Calibri"/>
          <w:color w:val="141414"/>
        </w:rPr>
        <w:t>1</w:t>
      </w:r>
      <w:r>
        <w:rPr>
          <w:rFonts w:cs="Calibri"/>
          <w:color w:val="141414"/>
        </w:rPr>
        <w:t>块。</w:t>
      </w:r>
    </w:p>
    <w:p w14:paraId="52164FD7" w14:textId="77777777" w:rsidR="006A6358" w:rsidRDefault="00000000">
      <w:pPr>
        <w:widowControl w:val="0"/>
        <w:autoSpaceDE w:val="0"/>
        <w:autoSpaceDN w:val="0"/>
        <w:adjustRightInd w:val="0"/>
        <w:snapToGrid w:val="0"/>
        <w:spacing w:after="40" w:line="220" w:lineRule="exact"/>
        <w:rPr>
          <w:lang w:eastAsia="zh-CN"/>
        </w:rPr>
      </w:pPr>
      <w:r>
        <w:rPr>
          <w:rFonts w:cs="Calibri"/>
          <w:color w:val="141414"/>
        </w:rPr>
        <w:t>2026 Q28 Buddy</w:t>
      </w:r>
      <w:r>
        <w:rPr>
          <w:rFonts w:cs="Calibri"/>
          <w:color w:val="141414"/>
        </w:rPr>
        <w:t>逐步：初</w:t>
      </w:r>
      <w:r>
        <w:rPr>
          <w:rFonts w:cs="Calibri"/>
          <w:color w:val="141414"/>
        </w:rPr>
        <w:t>256B</w:t>
      </w:r>
      <w:r>
        <w:rPr>
          <w:rFonts w:cs="Calibri"/>
          <w:color w:val="141414"/>
        </w:rPr>
        <w:t>，请求</w:t>
      </w:r>
      <w:r>
        <w:rPr>
          <w:rFonts w:cs="Calibri"/>
          <w:color w:val="141414"/>
        </w:rPr>
        <w:t>28,90,14,6</w:t>
      </w:r>
      <w:r>
        <w:rPr>
          <w:rFonts w:cs="Calibri"/>
          <w:color w:val="141414"/>
        </w:rPr>
        <w:t>无</w:t>
      </w:r>
      <w:r>
        <w:rPr>
          <w:rFonts w:cs="Calibri"/>
          <w:color w:val="141414"/>
        </w:rPr>
        <w:t>header→</w:t>
      </w:r>
      <w:r>
        <w:rPr>
          <w:rFonts w:cs="Calibri"/>
          <w:color w:val="141414"/>
        </w:rPr>
        <w:t>上取整</w:t>
      </w:r>
      <w:r>
        <w:rPr>
          <w:rFonts w:cs="Calibri"/>
          <w:color w:val="141414"/>
        </w:rPr>
        <w:t>32,128,16,8</w:t>
      </w:r>
      <w:r>
        <w:rPr>
          <w:rFonts w:cs="Calibri"/>
          <w:color w:val="141414"/>
        </w:rPr>
        <w:t>。</w:t>
      </w:r>
      <w:r>
        <w:rPr>
          <w:rFonts w:cs="Calibri"/>
          <w:color w:val="141414"/>
          <w:lang w:eastAsia="zh-CN"/>
        </w:rPr>
        <w:t>28→32</w:t>
      </w:r>
      <w:r>
        <w:rPr>
          <w:rFonts w:cs="Calibri"/>
          <w:color w:val="141414"/>
          <w:lang w:eastAsia="zh-CN"/>
        </w:rPr>
        <w:t>：</w:t>
      </w:r>
      <w:r>
        <w:rPr>
          <w:rFonts w:cs="Calibri"/>
          <w:color w:val="141414"/>
          <w:lang w:eastAsia="zh-CN"/>
        </w:rPr>
        <w:t>256</w:t>
      </w:r>
      <w:r>
        <w:rPr>
          <w:rFonts w:cs="Calibri"/>
          <w:color w:val="141414"/>
          <w:lang w:eastAsia="zh-CN"/>
        </w:rPr>
        <w:t>对半，分走</w:t>
      </w:r>
      <w:r>
        <w:rPr>
          <w:rFonts w:cs="Calibri"/>
          <w:color w:val="141414"/>
          <w:lang w:eastAsia="zh-CN"/>
        </w:rPr>
        <w:t>32</w:t>
      </w:r>
      <w:r>
        <w:rPr>
          <w:rFonts w:cs="Calibri"/>
          <w:color w:val="141414"/>
          <w:lang w:eastAsia="zh-CN"/>
        </w:rPr>
        <w:t>，剩</w:t>
      </w:r>
      <w:r>
        <w:rPr>
          <w:rFonts w:cs="Calibri"/>
          <w:color w:val="141414"/>
          <w:lang w:eastAsia="zh-CN"/>
        </w:rPr>
        <w:t>128,64,32</w:t>
      </w:r>
      <w:r>
        <w:rPr>
          <w:rFonts w:cs="Calibri"/>
          <w:color w:val="141414"/>
          <w:lang w:eastAsia="zh-CN"/>
        </w:rPr>
        <w:t>。</w:t>
      </w:r>
      <w:r>
        <w:rPr>
          <w:rFonts w:cs="Calibri"/>
          <w:color w:val="141414"/>
          <w:lang w:eastAsia="zh-CN"/>
        </w:rPr>
        <w:t>90→128</w:t>
      </w:r>
      <w:r>
        <w:rPr>
          <w:rFonts w:cs="Calibri"/>
          <w:color w:val="141414"/>
          <w:lang w:eastAsia="zh-CN"/>
        </w:rPr>
        <w:t>：分走</w:t>
      </w:r>
      <w:r>
        <w:rPr>
          <w:rFonts w:cs="Calibri"/>
          <w:color w:val="141414"/>
          <w:lang w:eastAsia="zh-CN"/>
        </w:rPr>
        <w:t>128</w:t>
      </w:r>
      <w:r>
        <w:rPr>
          <w:rFonts w:cs="Calibri"/>
          <w:color w:val="141414"/>
          <w:lang w:eastAsia="zh-CN"/>
        </w:rPr>
        <w:t>，剩</w:t>
      </w:r>
      <w:r>
        <w:rPr>
          <w:rFonts w:cs="Calibri"/>
          <w:color w:val="141414"/>
          <w:lang w:eastAsia="zh-CN"/>
        </w:rPr>
        <w:t>64,32</w:t>
      </w:r>
      <w:r>
        <w:rPr>
          <w:rFonts w:cs="Calibri"/>
          <w:color w:val="141414"/>
          <w:lang w:eastAsia="zh-CN"/>
        </w:rPr>
        <w:t>。</w:t>
      </w:r>
      <w:r>
        <w:rPr>
          <w:rFonts w:cs="Calibri"/>
          <w:color w:val="141414"/>
          <w:lang w:eastAsia="zh-CN"/>
        </w:rPr>
        <w:t>14→16</w:t>
      </w:r>
      <w:r>
        <w:rPr>
          <w:rFonts w:cs="Calibri"/>
          <w:color w:val="141414"/>
          <w:lang w:eastAsia="zh-CN"/>
        </w:rPr>
        <w:t>：</w:t>
      </w:r>
      <w:r>
        <w:rPr>
          <w:rFonts w:cs="Calibri"/>
          <w:color w:val="141414"/>
          <w:lang w:eastAsia="zh-CN"/>
        </w:rPr>
        <w:t>32</w:t>
      </w:r>
      <w:r>
        <w:rPr>
          <w:rFonts w:cs="Calibri"/>
          <w:color w:val="141414"/>
          <w:lang w:eastAsia="zh-CN"/>
        </w:rPr>
        <w:t>切</w:t>
      </w:r>
      <w:r>
        <w:rPr>
          <w:rFonts w:cs="Calibri"/>
          <w:color w:val="141414"/>
          <w:lang w:eastAsia="zh-CN"/>
        </w:rPr>
        <w:t>16+16</w:t>
      </w:r>
      <w:r>
        <w:rPr>
          <w:rFonts w:cs="Calibri"/>
          <w:color w:val="141414"/>
          <w:lang w:eastAsia="zh-CN"/>
        </w:rPr>
        <w:t>分走</w:t>
      </w:r>
      <w:r>
        <w:rPr>
          <w:rFonts w:cs="Calibri"/>
          <w:color w:val="141414"/>
          <w:lang w:eastAsia="zh-CN"/>
        </w:rPr>
        <w:t>16</w:t>
      </w:r>
      <w:r>
        <w:rPr>
          <w:rFonts w:cs="Calibri"/>
          <w:color w:val="141414"/>
          <w:lang w:eastAsia="zh-CN"/>
        </w:rPr>
        <w:t>，剩</w:t>
      </w:r>
      <w:r>
        <w:rPr>
          <w:rFonts w:cs="Calibri"/>
          <w:color w:val="141414"/>
          <w:lang w:eastAsia="zh-CN"/>
        </w:rPr>
        <w:t>64,16</w:t>
      </w:r>
      <w:r>
        <w:rPr>
          <w:rFonts w:cs="Calibri"/>
          <w:color w:val="141414"/>
          <w:lang w:eastAsia="zh-CN"/>
        </w:rPr>
        <w:t>。</w:t>
      </w:r>
      <w:r>
        <w:rPr>
          <w:rFonts w:cs="Calibri"/>
          <w:color w:val="141414"/>
          <w:lang w:eastAsia="zh-CN"/>
        </w:rPr>
        <w:t>6→8</w:t>
      </w:r>
      <w:r>
        <w:rPr>
          <w:rFonts w:cs="Calibri"/>
          <w:color w:val="141414"/>
          <w:lang w:eastAsia="zh-CN"/>
        </w:rPr>
        <w:t>：</w:t>
      </w:r>
      <w:r>
        <w:rPr>
          <w:rFonts w:cs="Calibri"/>
          <w:color w:val="141414"/>
          <w:lang w:eastAsia="zh-CN"/>
        </w:rPr>
        <w:t>16</w:t>
      </w:r>
      <w:r>
        <w:rPr>
          <w:rFonts w:cs="Calibri"/>
          <w:color w:val="141414"/>
          <w:lang w:eastAsia="zh-CN"/>
        </w:rPr>
        <w:t>切</w:t>
      </w:r>
      <w:r>
        <w:rPr>
          <w:rFonts w:cs="Calibri"/>
          <w:color w:val="141414"/>
          <w:lang w:eastAsia="zh-CN"/>
        </w:rPr>
        <w:t>8+8</w:t>
      </w:r>
      <w:r>
        <w:rPr>
          <w:rFonts w:cs="Calibri"/>
          <w:color w:val="141414"/>
          <w:lang w:eastAsia="zh-CN"/>
        </w:rPr>
        <w:t>分走</w:t>
      </w:r>
      <w:r>
        <w:rPr>
          <w:rFonts w:cs="Calibri"/>
          <w:color w:val="141414"/>
          <w:lang w:eastAsia="zh-CN"/>
        </w:rPr>
        <w:t>8</w:t>
      </w:r>
      <w:r>
        <w:rPr>
          <w:rFonts w:cs="Calibri"/>
          <w:color w:val="141414"/>
          <w:lang w:eastAsia="zh-CN"/>
        </w:rPr>
        <w:t>，剩</w:t>
      </w:r>
      <w:r>
        <w:rPr>
          <w:rFonts w:cs="Calibri"/>
          <w:color w:val="141414"/>
          <w:lang w:eastAsia="zh-CN"/>
        </w:rPr>
        <w:t>64</w:t>
      </w:r>
      <w:r>
        <w:rPr>
          <w:rFonts w:cs="Calibri"/>
          <w:color w:val="141414"/>
          <w:lang w:eastAsia="zh-CN"/>
        </w:rPr>
        <w:t>与</w:t>
      </w:r>
      <w:r>
        <w:rPr>
          <w:rFonts w:cs="Calibri"/>
          <w:color w:val="141414"/>
          <w:lang w:eastAsia="zh-CN"/>
        </w:rPr>
        <w:t>8</w:t>
      </w:r>
      <w:r>
        <w:rPr>
          <w:rFonts w:cs="Calibri"/>
          <w:color w:val="141414"/>
          <w:lang w:eastAsia="zh-CN"/>
        </w:rPr>
        <w:t>。没有正好</w:t>
      </w:r>
      <w:r>
        <w:rPr>
          <w:rFonts w:cs="Calibri"/>
          <w:color w:val="141414"/>
          <w:lang w:eastAsia="zh-CN"/>
        </w:rPr>
        <w:t>16</w:t>
      </w:r>
      <w:r>
        <w:rPr>
          <w:rFonts w:cs="Calibri"/>
          <w:color w:val="141414"/>
          <w:lang w:eastAsia="zh-CN"/>
        </w:rPr>
        <w:t>的空闲块</w:t>
      </w:r>
      <w:r>
        <w:rPr>
          <w:rFonts w:cs="Calibri"/>
          <w:color w:val="141414"/>
          <w:lang w:eastAsia="zh-CN"/>
        </w:rPr>
        <w:t>→0</w:t>
      </w:r>
      <w:r>
        <w:rPr>
          <w:rFonts w:cs="Calibri"/>
          <w:color w:val="141414"/>
          <w:lang w:eastAsia="zh-CN"/>
        </w:rPr>
        <w:t>个</w:t>
      </w:r>
      <w:r>
        <w:rPr>
          <w:rFonts w:cs="Calibri"/>
          <w:color w:val="141414"/>
          <w:lang w:eastAsia="zh-CN"/>
        </w:rPr>
        <w:t>=C</w:t>
      </w:r>
      <w:r>
        <w:rPr>
          <w:rFonts w:cs="Calibri"/>
          <w:color w:val="141414"/>
          <w:lang w:eastAsia="zh-CN"/>
        </w:rPr>
        <w:t>。内部碎片：要</w:t>
      </w:r>
      <w:r>
        <w:rPr>
          <w:rFonts w:cs="Calibri"/>
          <w:color w:val="141414"/>
          <w:lang w:eastAsia="zh-CN"/>
        </w:rPr>
        <w:t>28</w:t>
      </w:r>
      <w:r>
        <w:rPr>
          <w:rFonts w:cs="Calibri"/>
          <w:color w:val="141414"/>
          <w:lang w:eastAsia="zh-CN"/>
        </w:rPr>
        <w:t>拿走</w:t>
      </w:r>
      <w:r>
        <w:rPr>
          <w:rFonts w:cs="Calibri"/>
          <w:color w:val="141414"/>
          <w:lang w:eastAsia="zh-CN"/>
        </w:rPr>
        <w:t>32</w:t>
      </w:r>
      <w:r>
        <w:rPr>
          <w:rFonts w:cs="Calibri"/>
          <w:color w:val="141414"/>
          <w:lang w:eastAsia="zh-CN"/>
        </w:rPr>
        <w:t>。</w:t>
      </w:r>
    </w:p>
    <w:p w14:paraId="3D01C2B2" w14:textId="77777777" w:rsidR="006A6358" w:rsidRDefault="00000000">
      <w:pPr>
        <w:widowControl w:val="0"/>
        <w:shd w:val="clear" w:color="auto" w:fill="1A3654"/>
        <w:autoSpaceDE w:val="0"/>
        <w:autoSpaceDN w:val="0"/>
        <w:adjustRightInd w:val="0"/>
        <w:snapToGrid w:val="0"/>
        <w:spacing w:before="80" w:after="0" w:line="188" w:lineRule="exact"/>
        <w:rPr>
          <w:lang w:eastAsia="zh-CN"/>
        </w:rPr>
      </w:pPr>
      <w:r>
        <w:rPr>
          <w:rFonts w:cs="Calibri"/>
          <w:b/>
          <w:color w:val="FFFFFF"/>
          <w:sz w:val="18"/>
          <w:lang w:eastAsia="zh-CN"/>
        </w:rPr>
        <w:t xml:space="preserve"> </w:t>
      </w:r>
      <w:proofErr w:type="gramStart"/>
      <w:r>
        <w:rPr>
          <w:rFonts w:cs="Calibri"/>
          <w:b/>
          <w:color w:val="FFFFFF"/>
          <w:sz w:val="18"/>
          <w:lang w:eastAsia="zh-CN"/>
        </w:rPr>
        <w:t xml:space="preserve">10 </w:t>
      </w:r>
      <w:r>
        <w:rPr>
          <w:rFonts w:cs="Calibri"/>
          <w:b/>
          <w:color w:val="FFFFFF"/>
          <w:sz w:val="18"/>
          <w:lang w:eastAsia="zh-CN"/>
        </w:rPr>
        <w:t>硬件</w:t>
      </w:r>
      <w:proofErr w:type="gramEnd"/>
      <w:r>
        <w:rPr>
          <w:rFonts w:cs="Calibri"/>
          <w:b/>
          <w:color w:val="FFFFFF"/>
          <w:sz w:val="18"/>
          <w:lang w:eastAsia="zh-CN"/>
        </w:rPr>
        <w:t>钩子</w:t>
      </w:r>
      <w:r>
        <w:rPr>
          <w:rFonts w:cs="Calibri"/>
          <w:b/>
          <w:color w:val="FFFFFF"/>
          <w:sz w:val="18"/>
          <w:lang w:eastAsia="zh-CN"/>
        </w:rPr>
        <w:t xml:space="preserve"> </w:t>
      </w:r>
    </w:p>
    <w:p w14:paraId="07970D78" w14:textId="77777777" w:rsidR="006A6358" w:rsidRDefault="00000000">
      <w:pPr>
        <w:widowControl w:val="0"/>
        <w:autoSpaceDE w:val="0"/>
        <w:autoSpaceDN w:val="0"/>
        <w:adjustRightInd w:val="0"/>
        <w:snapToGrid w:val="0"/>
        <w:rPr>
          <w:lang w:eastAsia="zh-CN"/>
        </w:rPr>
        <w:spacing w:before="0" w:after="0" w:line="200" w:lineRule="exact"/>
      </w:pPr>
      <w:r>
        <w:rPr>
          <w:rFonts w:ascii="Calibri" w:hAnsi="Calibri" w:cs="Calibri" w:eastAsia="微软雅黑"/>
          <w:b w:val="0"/>
          <w:color w:val="141414"/>
          <w:sz w:val="16"/>
        </w:rPr>
        <w:t>特权级+trap→受控进内核。Timer→抢占调度。MMU+TLB→每进程VA。设备+中断/DMA→文件管道磁盘。多核→真并行；并发单核也能做。fork=新进程身份；成功exec=当前进程换程序；context switch=换谁占CPU；demand-page fault=合法映射变驻留。 Signal信号=通知不传数据。Ctrl+C→SIGINT；非法地址→SIGSEGV；子进程状态变→SIGCHLD。SIGKILL与SIGSTOP不能捕获、不能忽略。handler要短，只宜write/_exit。</w:t>
      </w:r>
    </w:p>
    <w:p w14:paraId="48EC7029" w14:textId="77777777" w:rsidR="006A6358" w:rsidRDefault="00000000">
      <w:pPr>
        <w:widowControl w:val="0"/>
        <w:shd w:val="clear" w:color="auto" w:fill="1A3654"/>
        <w:autoSpaceDE w:val="0"/>
        <w:autoSpaceDN w:val="0"/>
        <w:adjustRightInd w:val="0"/>
        <w:snapToGrid w:val="0"/>
        <w:rPr>
          <w:lang w:eastAsia="zh-CN"/>
        </w:rPr>
        <w:spacing w:before="40" w:after="0" w:line="200" w:lineRule="exact"/>
      </w:pPr>
      <w:proofErr w:type="gramStart"/>
      <w:proofErr w:type="gramEnd"/>
      <w:r>
        <w:rPr>
          <w:rFonts w:ascii="Calibri" w:hAnsi="Calibri" w:cs="Calibri" w:eastAsia="微软雅黑"/>
          <w:b/>
          <w:color w:val="FFFFFF"/>
          <w:sz w:val="18"/>
        </w:rPr>
        <w:t xml:space="preserve"> 10.5 2025反复错 Q3/Q28/Q29/Q30（今天刚又错） </w:t>
      </w:r>
    </w:p>
    <w:p w14:paraId="3197BE3F" w14:textId="77777777" w:rsidR="006A6358" w:rsidRDefault="00000000">
      <w:pPr>
        <w:widowControl w:val="0"/>
        <w:autoSpaceDE w:val="0"/>
        <w:autoSpaceDN w:val="0"/>
        <w:adjustRightInd w:val="0"/>
        <w:snapToGrid w:val="0"/>
        <w:spacing w:after="40" w:line="220" w:lineRule="exact"/>
        <w:rPr>
          <w:lang w:eastAsia="zh-CN"/>
        </w:rPr>
      </w:pPr>
      <w:r>
        <w:rPr>
          <w:rFonts w:cs="Calibri"/>
          <w:color w:val="141414"/>
          <w:lang w:eastAsia="zh-CN"/>
        </w:rPr>
        <w:t>offset</w:t>
      </w:r>
      <w:r>
        <w:rPr>
          <w:rFonts w:cs="Calibri"/>
          <w:color w:val="141414"/>
          <w:lang w:eastAsia="zh-CN"/>
        </w:rPr>
        <w:t>虚拟物理相同、原样拷。</w:t>
      </w:r>
      <w:r>
        <w:rPr>
          <w:rFonts w:cs="Calibri"/>
          <w:color w:val="141414"/>
          <w:lang w:eastAsia="zh-CN"/>
        </w:rPr>
        <w:t>PTE</w:t>
      </w:r>
      <w:r>
        <w:rPr>
          <w:rFonts w:cs="Calibri"/>
          <w:color w:val="141414"/>
          <w:lang w:eastAsia="zh-CN"/>
        </w:rPr>
        <w:t>不是</w:t>
      </w:r>
      <w:r>
        <w:rPr>
          <w:rFonts w:cs="Calibri"/>
          <w:color w:val="141414"/>
          <w:lang w:eastAsia="zh-CN"/>
        </w:rPr>
        <w:t>VA</w:t>
      </w:r>
      <w:r>
        <w:rPr>
          <w:rFonts w:cs="Calibri"/>
          <w:color w:val="141414"/>
          <w:lang w:eastAsia="zh-CN"/>
        </w:rPr>
        <w:t>一段。数据页整页给数据，</w:t>
      </w:r>
      <w:r>
        <w:rPr>
          <w:rFonts w:cs="Calibri"/>
          <w:color w:val="141414"/>
          <w:lang w:eastAsia="zh-CN"/>
        </w:rPr>
        <w:t>PTE</w:t>
      </w:r>
      <w:r>
        <w:rPr>
          <w:rFonts w:cs="Calibri"/>
          <w:color w:val="141414"/>
          <w:lang w:eastAsia="zh-CN"/>
        </w:rPr>
        <w:t>住页表页。层数由位数决定不是永远两层。不要把</w:t>
      </w:r>
      <w:r>
        <w:rPr>
          <w:rFonts w:cs="Calibri"/>
          <w:color w:val="141414"/>
          <w:lang w:eastAsia="zh-CN"/>
        </w:rPr>
        <w:t>VPN</w:t>
      </w:r>
      <w:r>
        <w:rPr>
          <w:rFonts w:cs="Calibri"/>
          <w:color w:val="141414"/>
          <w:lang w:eastAsia="zh-CN"/>
        </w:rPr>
        <w:t>当整数</w:t>
      </w:r>
      <w:r>
        <w:rPr>
          <w:rFonts w:cs="Calibri"/>
          <w:color w:val="141414"/>
          <w:lang w:eastAsia="zh-CN"/>
        </w:rPr>
        <w:t>÷8</w:t>
      </w:r>
      <w:r>
        <w:rPr>
          <w:rFonts w:cs="Calibri"/>
          <w:color w:val="141414"/>
          <w:lang w:eastAsia="zh-CN"/>
        </w:rPr>
        <w:t>。</w:t>
      </w:r>
      <w:r>
        <w:rPr>
          <w:rFonts w:cs="Calibri"/>
          <w:color w:val="141414"/>
          <w:lang w:eastAsia="zh-CN"/>
        </w:rPr>
        <w:t>TLB miss</w:t>
      </w:r>
      <w:r>
        <w:rPr>
          <w:rFonts w:cs="Calibri"/>
          <w:color w:val="141414"/>
          <w:lang w:eastAsia="zh-CN"/>
        </w:rPr>
        <w:t>不是缺页。算占内存必须加页表页</w:t>
      </w:r>
      <w:proofErr w:type="gramStart"/>
      <w:r>
        <w:rPr>
          <w:rFonts w:cs="Calibri"/>
          <w:color w:val="141414"/>
          <w:lang w:eastAsia="zh-CN"/>
        </w:rPr>
        <w:t>(+</w:t>
      </w:r>
      <w:r>
        <w:rPr>
          <w:rFonts w:cs="Calibri"/>
          <w:color w:val="141414"/>
          <w:lang w:eastAsia="zh-CN"/>
        </w:rPr>
        <w:t>内核</w:t>
      </w:r>
      <w:r>
        <w:rPr>
          <w:rFonts w:cs="Calibri"/>
          <w:color w:val="141414"/>
          <w:lang w:eastAsia="zh-CN"/>
        </w:rPr>
        <w:t>)</w:t>
      </w:r>
      <w:proofErr w:type="gramEnd"/>
      <w:r>
        <w:rPr>
          <w:rFonts w:cs="Calibri"/>
          <w:color w:val="141414"/>
          <w:lang w:eastAsia="zh-CN"/>
        </w:rPr>
        <w:t>。</w:t>
      </w:r>
    </w:p>
    <w:p w14:paraId="256A3933" w14:textId="77777777" w:rsidR="006A6358" w:rsidRDefault="00000000">
      <w:pPr>
        <w:widowControl w:val="0"/>
        <w:autoSpaceDE w:val="0"/>
        <w:autoSpaceDN w:val="0"/>
        <w:adjustRightInd w:val="0"/>
        <w:snapToGrid w:val="0"/>
        <w:spacing w:after="40" w:line="220" w:lineRule="exact"/>
      </w:pPr>
      <w:r>
        <w:rPr>
          <w:rFonts w:cs="Calibri"/>
          <w:color w:val="141414"/>
        </w:rPr>
        <w:t>改</w:t>
      </w:r>
      <w:r>
        <w:rPr>
          <w:rFonts w:cs="Calibri"/>
          <w:color w:val="141414"/>
        </w:rPr>
        <w:t>mode bit</w:t>
      </w:r>
      <w:r>
        <w:rPr>
          <w:rFonts w:cs="Calibri"/>
          <w:color w:val="141414"/>
        </w:rPr>
        <w:t>的是硬件不是内核软件。</w:t>
      </w:r>
      <w:r>
        <w:rPr>
          <w:rFonts w:cs="Calibri"/>
          <w:color w:val="141414"/>
        </w:rPr>
        <w:t>syscall</w:t>
      </w:r>
      <w:r>
        <w:rPr>
          <w:rFonts w:cs="Calibri"/>
          <w:color w:val="141414"/>
        </w:rPr>
        <w:t>参数不是指向</w:t>
      </w:r>
      <w:r>
        <w:rPr>
          <w:rFonts w:cs="Calibri"/>
          <w:color w:val="141414"/>
        </w:rPr>
        <w:t>kernel memory</w:t>
      </w:r>
      <w:r>
        <w:rPr>
          <w:rFonts w:cs="Calibri"/>
          <w:color w:val="141414"/>
        </w:rPr>
        <w:t>的指针。返回局部地址：</w:t>
      </w:r>
      <w:r>
        <w:rPr>
          <w:rFonts w:cs="Calibri"/>
          <w:color w:val="141414"/>
        </w:rPr>
        <w:t>UB</w:t>
      </w:r>
      <w:r>
        <w:rPr>
          <w:rFonts w:cs="Calibri"/>
          <w:color w:val="141414"/>
        </w:rPr>
        <w:t>在之后解引用不是在</w:t>
      </w:r>
      <w:r>
        <w:rPr>
          <w:rFonts w:cs="Calibri"/>
          <w:color w:val="141414"/>
        </w:rPr>
        <w:t>return</w:t>
      </w:r>
      <w:r>
        <w:rPr>
          <w:rFonts w:cs="Calibri"/>
          <w:color w:val="141414"/>
        </w:rPr>
        <w:t>瞬间。两个进程全局</w:t>
      </w:r>
      <w:r>
        <w:rPr>
          <w:rFonts w:cs="Calibri"/>
          <w:color w:val="141414"/>
        </w:rPr>
        <w:t>g</w:t>
      </w:r>
      <w:r>
        <w:rPr>
          <w:rFonts w:cs="Calibri"/>
          <w:color w:val="141414"/>
        </w:rPr>
        <w:t>不共享。</w:t>
      </w:r>
      <w:r>
        <w:rPr>
          <w:rFonts w:cs="Calibri"/>
          <w:color w:val="141414"/>
        </w:rPr>
        <w:t>parent=</w:t>
      </w:r>
      <w:proofErr w:type="gramStart"/>
      <w:r>
        <w:rPr>
          <w:rFonts w:cs="Calibri"/>
          <w:color w:val="141414"/>
        </w:rPr>
        <w:t>getpid(</w:t>
      </w:r>
      <w:proofErr w:type="gramEnd"/>
      <w:r>
        <w:rPr>
          <w:rFonts w:cs="Calibri"/>
          <w:color w:val="141414"/>
        </w:rPr>
        <w:t>)</w:t>
      </w:r>
      <w:r>
        <w:rPr>
          <w:rFonts w:cs="Calibri"/>
          <w:color w:val="141414"/>
        </w:rPr>
        <w:t>拷给孩子仍是旧号。</w:t>
      </w:r>
      <w:r>
        <w:rPr>
          <w:rFonts w:cs="Calibri"/>
          <w:color w:val="141414"/>
        </w:rPr>
        <w:t>wait</w:t>
      </w:r>
      <w:r>
        <w:rPr>
          <w:rFonts w:cs="Calibri"/>
          <w:color w:val="141414"/>
        </w:rPr>
        <w:t>只收一个；</w:t>
      </w:r>
      <w:r>
        <w:rPr>
          <w:rFonts w:cs="Calibri"/>
          <w:color w:val="141414"/>
        </w:rPr>
        <w:t>A</w:t>
      </w:r>
      <w:r>
        <w:rPr>
          <w:rFonts w:cs="Calibri"/>
          <w:color w:val="141414"/>
        </w:rPr>
        <w:t>不能第一。空管</w:t>
      </w:r>
      <w:r>
        <w:rPr>
          <w:rFonts w:cs="Calibri"/>
          <w:color w:val="141414"/>
        </w:rPr>
        <w:t>read</w:t>
      </w:r>
      <w:r>
        <w:rPr>
          <w:rFonts w:cs="Calibri"/>
          <w:color w:val="141414"/>
        </w:rPr>
        <w:t>锁死顺序。</w:t>
      </w:r>
      <w:r>
        <w:rPr>
          <w:rFonts w:cs="Calibri"/>
          <w:color w:val="141414"/>
        </w:rPr>
        <w:t>execl</w:t>
      </w:r>
      <w:r>
        <w:rPr>
          <w:rFonts w:cs="Calibri"/>
          <w:color w:val="141414"/>
        </w:rPr>
        <w:t>成功</w:t>
      </w:r>
      <w:r>
        <w:rPr>
          <w:rFonts w:cs="Calibri"/>
          <w:color w:val="141414"/>
        </w:rPr>
        <w:t>PID</w:t>
      </w:r>
      <w:r>
        <w:rPr>
          <w:rFonts w:cs="Calibri"/>
          <w:color w:val="141414"/>
        </w:rPr>
        <w:t>不变且后面不跑；</w:t>
      </w:r>
      <w:r>
        <w:rPr>
          <w:rFonts w:cs="Calibri"/>
          <w:color w:val="141414"/>
        </w:rPr>
        <w:t>exec</w:t>
      </w:r>
      <w:r>
        <w:rPr>
          <w:rFonts w:cs="Calibri"/>
          <w:color w:val="141414"/>
        </w:rPr>
        <w:t>自己会无限涨，不是固定</w:t>
      </w:r>
      <w:r>
        <w:rPr>
          <w:rFonts w:cs="Calibri"/>
          <w:color w:val="141414"/>
        </w:rPr>
        <w:t>2</w:t>
      </w:r>
      <w:r>
        <w:rPr>
          <w:rFonts w:cs="Calibri"/>
          <w:color w:val="141414"/>
        </w:rPr>
        <w:t>个。</w:t>
      </w:r>
    </w:p>
    <w:p w14:paraId="772129D9" w14:textId="77777777" w:rsidR="006A6358" w:rsidRDefault="00000000">
      <w:pPr>
        <w:widowControl w:val="0"/>
        <w:autoSpaceDE w:val="0"/>
        <w:autoSpaceDN w:val="0"/>
        <w:adjustRightInd w:val="0"/>
        <w:snapToGrid w:val="0"/>
        <w:rPr>
          <w:lang w:eastAsia="zh-CN"/>
        </w:rPr>
        <w:spacing w:before="0" w:after="0" w:line="200" w:lineRule="exact"/>
      </w:pPr>
      <w:r>
        <w:rPr>
          <w:rFonts w:ascii="Calibri" w:hAnsi="Calibri" w:cs="Calibri" w:eastAsia="微软雅黑"/>
          <w:b w:val="0"/>
          <w:color w:val="141414"/>
          <w:sz w:val="16"/>
        </w:rPr>
        <w:t>Q3忙等 while(uptime()-start&lt;ticks); →B不是A。uptime是syscall，时钟中断仍加tick，时间能等到；但进程一直Running空转，不进OS sleep、不Blocked、不让CPU。等到了≠睡着了。真sleep才让出CPU。 Q28 malloc(1) →D只有(1)sbrk。malloc先从堆要VA；堆不够才sbrk抬虚拟堆顶。物理页/置换是以后第一次写才可能（demand paging）。题目没说RAM满不要脑补置换。malloc成功≠物理已到位。 Q29 if(fork()||fork()) fork(); print(1); →5个1。||短路：左边已真则右边整段不执行。父左边PID&gt;0为真→不做第2个fork，但if真会做第3个。第一子左边0为假→必须做第2个fork，再做第3个。第2个fork的孩子条件为假→不再做第3个。共5进程。 Q30最多跑10ms就换人 →B。抢占式RR：时间片到靠时钟中断强制切走=involuntary context switch。不是SJF（看长短不是固定10ms），不是自愿yield/sleep，没timer做不到，时间片越小开销越大不是越小。</w:t>
      </w:r>
    </w:p>
    <w:p w14:paraId="6946AA1C" w14:textId="16CA1DA0" w:rsidR="006A6358" w:rsidRDefault="00000000">
      <w:pPr>
        <w:widowControl w:val="0"/>
        <w:shd w:val="clear" w:color="auto" w:fill="1A3654"/>
        <w:autoSpaceDE w:val="0"/>
        <w:autoSpaceDN w:val="0"/>
        <w:adjustRightInd w:val="0"/>
        <w:snapToGrid w:val="0"/>
        <w:rPr>
          <w:lang w:eastAsia="zh-CN"/>
        </w:rPr>
        <w:spacing w:before="40" w:after="0" w:line="200" w:lineRule="exact"/>
      </w:pPr>
      <w:proofErr w:type="gramStart"/>
      <w:proofErr w:type="gramEnd"/>
      <w:r>
        <w:rPr>
          <w:rFonts w:ascii="Calibri" w:hAnsi="Calibri" w:cs="Calibri" w:eastAsia="微软雅黑"/>
          <w:b/>
          <w:i w:val="0"/>
          <w:color w:val="FFFFFF"/>
          <w:sz w:val="18"/>
        </w:rPr>
        <w:t xml:space="preserve"> 12 置换/分配口诀 </w:t>
      </w:r>
    </w:p>
    <w:p w14:paraId="56F8F02D" w14:textId="77777777" w:rsidR="006A6358" w:rsidRDefault="00000000">
      <w:pPr>
        <w:widowControl w:val="0"/>
        <w:autoSpaceDE w:val="0"/>
        <w:autoSpaceDN w:val="0"/>
        <w:adjustRightInd w:val="0"/>
        <w:snapToGrid w:val="0"/>
        <w:rPr>
          <w:lang w:eastAsia="zh-CN"/>
        </w:rPr>
        <w:spacing w:before="0" w:after="0" w:line="200" w:lineRule="exact"/>
      </w:pPr>
      <w:r>
        <w:rPr>
          <w:rFonts w:ascii="Calibri" w:hAnsi="Calibri" w:cs="Calibri" w:eastAsia="微软雅黑"/>
          <w:b w:val="0"/>
          <w:color w:val="141414"/>
          <w:sz w:val="16"/>
        </w:rPr>
        <w:t>考场4句：等到了≠睡着了。malloc先要VA不是PA。||左边真就不做右边。10ms到点换人=RR+timer强制切。饱和才置换。OPT要未来。FIFO可Belady。少缺页+低开销=Clock+R bit。Worst Fit饱和更慢，一开始快=First Fit。用户地址=VA。syscall=硬件陷入。printf缓冲write不缓冲。空管read必睡。SJF/SRTF可能饿死；FCFS/RR最终轮到。TLB miss≠fault。</w:t>
      </w:r>
    </w:p>
    <w:sectPr w:rsidR="006A6358" w:rsidSect="00034616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227" w:right="227" w:bottom="227" w:left="227" w:header="0" w:footer="0" w:gutter="0"/>
      <w:cols w:num="2" w:space="9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BE2E8B" w14:textId="77777777" w:rsidR="00B7267D" w:rsidRDefault="00B7267D">
      <w:pPr>
        <w:spacing w:after="0" w:line="240" w:lineRule="auto"/>
      </w:pPr>
      <w:r>
        <w:separator/>
      </w:r>
    </w:p>
  </w:endnote>
  <w:endnote w:type="continuationSeparator" w:id="0">
    <w:p w14:paraId="29BFD0EF" w14:textId="77777777" w:rsidR="00B7267D" w:rsidRDefault="00B726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67A8A" w14:textId="77777777" w:rsidR="006A6358" w:rsidRDefault="006A6358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D2440" w14:textId="77777777" w:rsidR="006A6358" w:rsidRDefault="006A6358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5D7C59" w14:textId="77777777" w:rsidR="00B7267D" w:rsidRDefault="00B7267D">
      <w:pPr>
        <w:spacing w:after="0" w:line="240" w:lineRule="auto"/>
      </w:pPr>
      <w:r>
        <w:separator/>
      </w:r>
    </w:p>
  </w:footnote>
  <w:footnote w:type="continuationSeparator" w:id="0">
    <w:p w14:paraId="32FF71C7" w14:textId="77777777" w:rsidR="00B7267D" w:rsidRDefault="00B726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4C538" w14:textId="77777777" w:rsidR="006A6358" w:rsidRDefault="006A6358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460C5" w14:textId="77777777" w:rsidR="006A6358" w:rsidRDefault="006A635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9078380">
    <w:abstractNumId w:val="8"/>
  </w:num>
  <w:num w:numId="2" w16cid:durableId="1253050659">
    <w:abstractNumId w:val="6"/>
  </w:num>
  <w:num w:numId="3" w16cid:durableId="1121339183">
    <w:abstractNumId w:val="5"/>
  </w:num>
  <w:num w:numId="4" w16cid:durableId="1428115434">
    <w:abstractNumId w:val="4"/>
  </w:num>
  <w:num w:numId="5" w16cid:durableId="1744914374">
    <w:abstractNumId w:val="7"/>
  </w:num>
  <w:num w:numId="6" w16cid:durableId="889196031">
    <w:abstractNumId w:val="3"/>
  </w:num>
  <w:num w:numId="7" w16cid:durableId="2049187056">
    <w:abstractNumId w:val="2"/>
  </w:num>
  <w:num w:numId="8" w16cid:durableId="1940062958">
    <w:abstractNumId w:val="1"/>
  </w:num>
  <w:num w:numId="9" w16cid:durableId="256990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noColumnBalan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A6358"/>
    <w:rsid w:val="00780B8B"/>
    <w:rsid w:val="008C0AE5"/>
    <w:rsid w:val="009B29F8"/>
    <w:rsid w:val="00AA1D8D"/>
    <w:rsid w:val="00B47730"/>
    <w:rsid w:val="00B7267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B2406F"/>
  <w14:defaultImageDpi w14:val="300"/>
  <w15:docId w15:val="{5FD6184B-E8ED-41A0-9F24-BBBDA3CA3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微软雅黑" w:hAnsi="Calibri"/>
      <w:sz w:val="16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4195</Words>
  <Characters>7762</Characters>
  <Application>Microsoft Office Word</Application>
  <DocSecurity>0</DocSecurity>
  <Lines>189</Lines>
  <Paragraphs>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Tiancheng Li</cp:lastModifiedBy>
  <cp:revision>3</cp:revision>
  <dcterms:created xsi:type="dcterms:W3CDTF">2013-12-23T23:15:00Z</dcterms:created>
  <dcterms:modified xsi:type="dcterms:W3CDTF">2026-08-27T02:27:00Z</dcterms:modified>
  <cp:category/>
</cp:coreProperties>
</file>